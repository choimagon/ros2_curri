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240"/>
        <w:jc w:val="center"/>
      </w:pPr>
      <w:r>
        <w:rPr>
          <w:rFonts w:ascii="NanumGothic" w:hAnsi="NanumGothic" w:eastAsia="NanumGothic"/>
          <w:b/>
          <w:color w:val="17365D"/>
          <w:sz w:val="48"/>
        </w:rPr>
        <w:t>ROS 2 + Gazebo Sim 기반</w:t>
        <w:br/>
        <w:t>AGV 로봇 시뮬레이션 실습 커리큘럼</w:t>
      </w:r>
    </w:p>
    <w:p>
      <w:pPr>
        <w:spacing w:after="360"/>
        <w:jc w:val="center"/>
      </w:pPr>
      <w:r>
        <w:rPr>
          <w:rFonts w:ascii="NanumGothic" w:hAnsi="NanumGothic" w:eastAsia="NanumGothic"/>
          <w:b w:val="0"/>
          <w:color w:val="2F5597"/>
          <w:sz w:val="26"/>
        </w:rPr>
        <w:t>모델링 · 구동 · 센서 · 비전 · 미션 · 시각화 · 통합 실행</w:t>
      </w:r>
    </w:p>
    <w:tbl>
      <w:tblPr>
        <w:tblW w:type="auto" w:w="0"/>
        <w:jc w:val="center"/>
        <w:tblLook w:firstColumn="1" w:firstRow="1" w:lastColumn="0" w:lastRow="0" w:noHBand="0" w:noVBand="1" w:val="04A0"/>
      </w:tblPr>
      <w:tblGrid>
        <w:gridCol w:w="2040"/>
        <w:gridCol w:w="2040"/>
        <w:gridCol w:w="2040"/>
        <w:gridCol w:w="2040"/>
        <w:gridCol w:w="2040"/>
      </w:tblGrid>
      <w:tr>
        <w:trPr>
          <w:cantSplit/>
        </w:trPr>
        <w:tc>
          <w:tcPr>
            <w:tcW w:type="dxa" w:w="2040"/>
            <w:shd w:fill="D9EAF7"/>
            <w:tcMar>
              <w:top w:w="130" w:type="dxa"/>
              <w:start w:w="80" w:type="dxa"/>
              <w:bottom w:w="130" w:type="dxa"/>
              <w:end w:w="80" w:type="dxa"/>
            </w:tcMar>
          </w:tcPr>
          <w:p>
            <w:pPr>
              <w:spacing w:after="0"/>
              <w:jc w:val="center"/>
            </w:pPr>
            <w:r>
              <w:rPr>
                <w:rFonts w:ascii="NanumGothic" w:hAnsi="NanumGothic" w:eastAsia="NanumGothic"/>
                <w:b/>
                <w:color w:val="17365D"/>
                <w:sz w:val="21"/>
              </w:rPr>
              <w:t>URDF / Xacro</w:t>
            </w:r>
          </w:p>
        </w:tc>
        <w:tc>
          <w:tcPr>
            <w:tcW w:type="dxa" w:w="2040"/>
            <w:shd w:fill="E2F0D9"/>
            <w:tcMar>
              <w:top w:w="130" w:type="dxa"/>
              <w:start w:w="80" w:type="dxa"/>
              <w:bottom w:w="130" w:type="dxa"/>
              <w:end w:w="80" w:type="dxa"/>
            </w:tcMar>
          </w:tcPr>
          <w:p>
            <w:pPr>
              <w:spacing w:after="0"/>
              <w:jc w:val="center"/>
            </w:pPr>
            <w:r>
              <w:rPr>
                <w:rFonts w:ascii="NanumGothic" w:hAnsi="NanumGothic" w:eastAsia="NanumGothic"/>
                <w:b/>
                <w:color w:val="17365D"/>
                <w:sz w:val="21"/>
              </w:rPr>
              <w:t>Gazebo Sim</w:t>
            </w:r>
          </w:p>
        </w:tc>
        <w:tc>
          <w:tcPr>
            <w:tcW w:type="dxa" w:w="2040"/>
            <w:shd w:fill="FFF2CC"/>
            <w:tcMar>
              <w:top w:w="130" w:type="dxa"/>
              <w:start w:w="80" w:type="dxa"/>
              <w:bottom w:w="130" w:type="dxa"/>
              <w:end w:w="80" w:type="dxa"/>
            </w:tcMar>
          </w:tcPr>
          <w:p>
            <w:pPr>
              <w:spacing w:after="0"/>
              <w:jc w:val="center"/>
            </w:pPr>
            <w:r>
              <w:rPr>
                <w:rFonts w:ascii="NanumGothic" w:hAnsi="NanumGothic" w:eastAsia="NanumGothic"/>
                <w:b/>
                <w:color w:val="17365D"/>
                <w:sz w:val="21"/>
              </w:rPr>
              <w:t>ROS 2</w:t>
            </w:r>
          </w:p>
        </w:tc>
        <w:tc>
          <w:tcPr>
            <w:tcW w:type="dxa" w:w="2040"/>
            <w:shd w:fill="FCE4D6"/>
            <w:tcMar>
              <w:top w:w="130" w:type="dxa"/>
              <w:start w:w="80" w:type="dxa"/>
              <w:bottom w:w="130" w:type="dxa"/>
              <w:end w:w="80" w:type="dxa"/>
            </w:tcMar>
          </w:tcPr>
          <w:p>
            <w:pPr>
              <w:spacing w:after="0"/>
              <w:jc w:val="center"/>
            </w:pPr>
            <w:r>
              <w:rPr>
                <w:rFonts w:ascii="NanumGothic" w:hAnsi="NanumGothic" w:eastAsia="NanumGothic"/>
                <w:b/>
                <w:color w:val="17365D"/>
                <w:sz w:val="21"/>
              </w:rPr>
              <w:t>Sensors</w:t>
            </w:r>
          </w:p>
        </w:tc>
        <w:tc>
          <w:tcPr>
            <w:tcW w:type="dxa" w:w="2040"/>
            <w:shd w:fill="E4DFEC"/>
            <w:tcMar>
              <w:top w:w="130" w:type="dxa"/>
              <w:start w:w="80" w:type="dxa"/>
              <w:bottom w:w="130" w:type="dxa"/>
              <w:end w:w="80" w:type="dxa"/>
            </w:tcMar>
          </w:tcPr>
          <w:p>
            <w:pPr>
              <w:spacing w:after="0"/>
              <w:jc w:val="center"/>
            </w:pPr>
            <w:r>
              <w:rPr>
                <w:rFonts w:ascii="NanumGothic" w:hAnsi="NanumGothic" w:eastAsia="NanumGothic"/>
                <w:b/>
                <w:color w:val="17365D"/>
                <w:sz w:val="21"/>
              </w:rPr>
              <w:t>RViz2</w:t>
            </w:r>
          </w:p>
        </w:tc>
      </w:tr>
    </w:tbl>
    <w:p>
      <w:pPr>
        <w:spacing w:after="280" w:line="276" w:lineRule="auto"/>
      </w:pPr>
      <w:r>
        <w:rPr>
          <w:rFonts w:ascii="NanumGothic" w:hAnsi="NanumGothic" w:eastAsia="NanumGothic"/>
          <w:b w:val="0"/>
          <w:color w:val="000000"/>
          <w:sz w:val="21"/>
        </w:rPr>
      </w:r>
    </w:p>
    <w:tbl>
      <w:tblPr>
        <w:tblW w:type="auto" w:w="0"/>
        <w:jc w:val="center"/>
        <w:tblLayout w:type="autofit"/>
        <w:tblLook w:firstColumn="1" w:firstRow="1" w:lastColumn="0" w:lastRow="0" w:noHBand="0" w:noVBand="1" w:val="04A0"/>
      </w:tblPr>
      <w:tblGrid>
        <w:gridCol w:w="10200"/>
      </w:tblGrid>
      <w:tr>
        <w:trPr>
          <w:cantSplit/>
        </w:trPr>
        <w:tc>
          <w:tcPr>
            <w:tcW w:type="dxa" w:w="10200"/>
            <w:shd w:fill="EEF4FB"/>
            <w:tcMar>
              <w:top w:w="130" w:type="dxa"/>
              <w:start w:w="150" w:type="dxa"/>
              <w:bottom w:w="130" w:type="dxa"/>
              <w:end w:w="150" w:type="dxa"/>
            </w:tcMar>
          </w:tcPr>
          <w:p>
            <w:pPr>
              <w:spacing w:after="40"/>
            </w:pPr>
            <w:r>
              <w:rPr>
                <w:rFonts w:ascii="NanumGothic" w:hAnsi="NanumGothic" w:eastAsia="NanumGothic"/>
                <w:b/>
                <w:color w:val="17365D"/>
                <w:sz w:val="21"/>
              </w:rPr>
              <w:t>권장 기준 환경</w:t>
            </w:r>
          </w:p>
          <w:p>
            <w:pPr>
              <w:spacing w:after="0" w:line="264" w:lineRule="auto"/>
            </w:pPr>
            <w:r>
              <w:rPr>
                <w:rFonts w:ascii="NanumGothic" w:hAnsi="NanumGothic" w:eastAsia="NanumGothic"/>
                <w:b w:val="0"/>
                <w:color w:val="000000"/>
                <w:sz w:val="20"/>
              </w:rPr>
              <w:t>Ubuntu 24.04 LTS + ROS 2 Jazzy Jalisco + Gazebo Harmonic + RViz2 + Python(rclpy) 기준. 교육 안정성과 자료 재현성을 위해 ROS 2 Jazzy와 Gazebo Harmonic 조합을 기준으로 구성한다.</w:t>
            </w:r>
          </w:p>
        </w:tc>
      </w:tr>
    </w:tbl>
    <w:p>
      <w:pPr>
        <w:spacing w:after="20"/>
      </w:pPr>
    </w:p>
    <w:p>
      <w:pPr>
        <w:spacing w:before="1300"/>
        <w:jc w:val="center"/>
      </w:pPr>
      <w:r>
        <w:rPr>
          <w:rFonts w:ascii="NanumGothic" w:hAnsi="NanumGothic" w:eastAsia="NanumGothic"/>
          <w:b/>
          <w:color w:val="595959"/>
          <w:sz w:val="23"/>
        </w:rPr>
        <w:t>교육 목표: 실물 로봇이 없어도 가상 AGV를 직접 설계하고, 움직이고, 센서를 붙이고, ROS 2 노드로 제어하여 최종 자율주행 파이프라인까지 연결한다.</w:t>
      </w:r>
    </w:p>
    <w:p>
      <w:r>
        <w:br w:type="page"/>
      </w:r>
    </w:p>
    <w:p>
      <w:pPr>
        <w:keepNext/>
        <w:spacing w:before="200" w:after="100"/>
        <w:pBdr>
          <w:bottom w:val="single" w:sz="10" w:space="2" w:color="2F5597"/>
        </w:pBdr>
      </w:pPr>
      <w:r>
        <w:rPr>
          <w:rFonts w:ascii="NanumGothic" w:hAnsi="NanumGothic" w:eastAsia="NanumGothic"/>
          <w:b/>
          <w:color w:val="17365D"/>
          <w:sz w:val="32"/>
        </w:rPr>
        <w:t>1. 교육과정 개요</w:t>
      </w:r>
    </w:p>
    <w:p>
      <w:pPr>
        <w:spacing w:after="80" w:line="276" w:lineRule="auto"/>
      </w:pPr>
      <w:r>
        <w:rPr>
          <w:rFonts w:ascii="NanumGothic" w:hAnsi="NanumGothic" w:eastAsia="NanumGothic"/>
          <w:b w:val="0"/>
          <w:color w:val="000000"/>
          <w:sz w:val="21"/>
        </w:rPr>
        <w:t>이 과정은 ROS 2의 문법만 익히는 교육이 아니라, 하나의 AGV 로봇을 처음부터 끝까지 만드는 프로젝트형 과정으로 설계한다. 실물 하드웨어 대신 Gazebo Sim이 물리 환경과 센서를 담당하고, ROS 2가 제어·인지·미션 로직을 담당하며, RViz2가 TF·센서·경로·로봇 상태를 시각화한다.</w:t>
      </w:r>
    </w:p>
    <w:p>
      <w:pPr>
        <w:keepNext/>
        <w:spacing w:before="120" w:after="100"/>
      </w:pPr>
      <w:r>
        <w:rPr>
          <w:rFonts w:ascii="NanumGothic" w:hAnsi="NanumGothic" w:eastAsia="NanumGothic"/>
          <w:b/>
          <w:color w:val="2F5597"/>
          <w:sz w:val="26"/>
        </w:rPr>
        <w:t>1.1 최종적으로 구현할 시스템</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Gazebo Sim</w:t>
            </w:r>
            <w:r>
              <w:br/>
            </w:r>
            <w:r>
              <w:rPr>
                <w:rFonts w:ascii="NanumGothicCoding" w:hAnsi="NanumGothicCoding" w:eastAsia="NanumGothicCoding"/>
                <w:b w:val="0"/>
                <w:color w:val="202020"/>
                <w:sz w:val="19"/>
              </w:rPr>
              <w:t xml:space="preserve">  ├─ AGV 물리 모델 / 바퀴 / 마찰 / 충돌</w:t>
            </w:r>
            <w:r>
              <w:br/>
            </w:r>
            <w:r>
              <w:rPr>
                <w:rFonts w:ascii="NanumGothicCoding" w:hAnsi="NanumGothicCoding" w:eastAsia="NanumGothicCoding"/>
                <w:b w:val="0"/>
                <w:color w:val="202020"/>
                <w:sz w:val="19"/>
              </w:rPr>
              <w:t xml:space="preserve">  ├─ Camera / 2D LiDAR / IMU</w:t>
            </w:r>
            <w:r>
              <w:br/>
            </w:r>
            <w:r>
              <w:rPr>
                <w:rFonts w:ascii="NanumGothicCoding" w:hAnsi="NanumGothicCoding" w:eastAsia="NanumGothicCoding"/>
                <w:b w:val="0"/>
                <w:color w:val="202020"/>
                <w:sz w:val="19"/>
              </w:rPr>
              <w:t xml:space="preserve">  └─ World / 장애물 / Target</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ros_gz_bridge</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ROS 2</w:t>
            </w:r>
            <w:r>
              <w:br/>
            </w:r>
            <w:r>
              <w:rPr>
                <w:rFonts w:ascii="NanumGothicCoding" w:hAnsi="NanumGothicCoding" w:eastAsia="NanumGothicCoding"/>
                <w:b w:val="0"/>
                <w:color w:val="202020"/>
                <w:sz w:val="19"/>
              </w:rPr>
              <w:t xml:space="preserve">  ├─ /cmd_vel          → 구동 명령</w:t>
            </w:r>
            <w:r>
              <w:br/>
            </w:r>
            <w:r>
              <w:rPr>
                <w:rFonts w:ascii="NanumGothicCoding" w:hAnsi="NanumGothicCoding" w:eastAsia="NanumGothicCoding"/>
                <w:b w:val="0"/>
                <w:color w:val="202020"/>
                <w:sz w:val="19"/>
              </w:rPr>
              <w:t xml:space="preserve">  ├─ /odom             → Odometry</w:t>
            </w:r>
            <w:r>
              <w:br/>
            </w:r>
            <w:r>
              <w:rPr>
                <w:rFonts w:ascii="NanumGothicCoding" w:hAnsi="NanumGothicCoding" w:eastAsia="NanumGothicCoding"/>
                <w:b w:val="0"/>
                <w:color w:val="202020"/>
                <w:sz w:val="19"/>
              </w:rPr>
              <w:t xml:space="preserve">  ├─ /scan             → LaserScan</w:t>
            </w:r>
            <w:r>
              <w:br/>
            </w:r>
            <w:r>
              <w:rPr>
                <w:rFonts w:ascii="NanumGothicCoding" w:hAnsi="NanumGothicCoding" w:eastAsia="NanumGothicCoding"/>
                <w:b w:val="0"/>
                <w:color w:val="202020"/>
                <w:sz w:val="19"/>
              </w:rPr>
              <w:t xml:space="preserve">  ├─ /camera/image_raw → Camera Image</w:t>
            </w:r>
            <w:r>
              <w:br/>
            </w:r>
            <w:r>
              <w:rPr>
                <w:rFonts w:ascii="NanumGothicCoding" w:hAnsi="NanumGothicCoding" w:eastAsia="NanumGothicCoding"/>
                <w:b w:val="0"/>
                <w:color w:val="202020"/>
                <w:sz w:val="19"/>
              </w:rPr>
              <w:t xml:space="preserve">  ├─ /imu/data         → IMU</w:t>
            </w:r>
            <w:r>
              <w:br/>
            </w:r>
            <w:r>
              <w:rPr>
                <w:rFonts w:ascii="NanumGothicCoding" w:hAnsi="NanumGothicCoding" w:eastAsia="NanumGothicCoding"/>
                <w:b w:val="0"/>
                <w:color w:val="202020"/>
                <w:sz w:val="19"/>
              </w:rPr>
              <w:t xml:space="preserve">  ├─ YOLO / 장애물 감지 / 상태머신 / 제어</w:t>
            </w:r>
            <w:r>
              <w:br/>
            </w:r>
            <w:r>
              <w:rPr>
                <w:rFonts w:ascii="NanumGothicCoding" w:hAnsi="NanumGothicCoding" w:eastAsia="NanumGothicCoding"/>
                <w:b w:val="0"/>
                <w:color w:val="202020"/>
                <w:sz w:val="19"/>
              </w:rPr>
              <w:t xml:space="preserve">  └─ Launch / Parameter / rosbag2</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RViz2</w:t>
            </w:r>
            <w:r>
              <w:br/>
            </w:r>
            <w:r>
              <w:rPr>
                <w:rFonts w:ascii="NanumGothicCoding" w:hAnsi="NanumGothicCoding" w:eastAsia="NanumGothicCoding"/>
                <w:b w:val="0"/>
                <w:color w:val="202020"/>
                <w:sz w:val="19"/>
              </w:rPr>
              <w:t xml:space="preserve">  ├─ RobotModel / TF / Odometry / Path</w:t>
            </w:r>
            <w:r>
              <w:br/>
            </w:r>
            <w:r>
              <w:rPr>
                <w:rFonts w:ascii="NanumGothicCoding" w:hAnsi="NanumGothicCoding" w:eastAsia="NanumGothicCoding"/>
                <w:b w:val="0"/>
                <w:color w:val="202020"/>
                <w:sz w:val="19"/>
              </w:rPr>
              <w:t xml:space="preserve">  ├─ LaserScan / PointCloud</w:t>
            </w:r>
            <w:r>
              <w:br/>
            </w:r>
            <w:r>
              <w:rPr>
                <w:rFonts w:ascii="NanumGothicCoding" w:hAnsi="NanumGothicCoding" w:eastAsia="NanumGothicCoding"/>
                <w:b w:val="0"/>
                <w:color w:val="202020"/>
                <w:sz w:val="19"/>
              </w:rPr>
              <w:t xml:space="preserve">  └─ Marker / Camera</w:t>
            </w:r>
          </w:p>
        </w:tc>
      </w:tr>
    </w:tbl>
    <w:p>
      <w:pPr>
        <w:spacing w:after="20"/>
      </w:pPr>
    </w:p>
    <w:p>
      <w:pPr>
        <w:keepNext/>
        <w:spacing w:before="120" w:after="100"/>
      </w:pPr>
      <w:r>
        <w:rPr>
          <w:rFonts w:ascii="NanumGothic" w:hAnsi="NanumGothic" w:eastAsia="NanumGothic"/>
          <w:b/>
          <w:color w:val="2F5597"/>
          <w:sz w:val="26"/>
        </w:rPr>
        <w:t>1.2 RViz2와 Gazebo Sim의 역할 구분</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도구</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주요 역할</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이 과정에서의 사용</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Gazebo Sim</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물리 시뮬레이션·센서 생성·충돌·중력·마찰</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로봇이 실제로 움직이고, 카메라/LiDAR/IMU가 가상 환경을 측정</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 2</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노드·토픽·서비스·액션·제어·인지·미션</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센서 데이터를 받아 처리하고 /cmd_vel 등 제어 명령 생성</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RViz2</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 데이터 시각화</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TF, RobotModel, /scan, /odom, Path, Marker, Camera 확인</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URDF/Xacro</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 중심 로봇 구조 정의</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링크·조인트·형상·프레임 정의 및 반복 구조 모듈화</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SDF</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Gazebo의 네이티브 시뮬레이션 포맷</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World, 센서·물리 요소, Gazebo 전용 설정에 사용</w:t>
            </w:r>
          </w:p>
        </w:tc>
      </w:tr>
    </w:tbl>
    <w:p>
      <w:pPr>
        <w:spacing w:after="20"/>
      </w:pP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30" w:type="dxa"/>
              <w:start w:w="150" w:type="dxa"/>
              <w:bottom w:w="130" w:type="dxa"/>
              <w:end w:w="150" w:type="dxa"/>
            </w:tcMar>
          </w:tcPr>
          <w:p>
            <w:pPr>
              <w:spacing w:after="40"/>
            </w:pPr>
            <w:r>
              <w:rPr>
                <w:rFonts w:ascii="NanumGothic" w:hAnsi="NanumGothic" w:eastAsia="NanumGothic"/>
                <w:b/>
                <w:color w:val="17365D"/>
                <w:sz w:val="21"/>
              </w:rPr>
              <w:t>핵심 원칙</w:t>
            </w:r>
          </w:p>
          <w:p>
            <w:pPr>
              <w:spacing w:after="0" w:line="264" w:lineRule="auto"/>
            </w:pPr>
            <w:r>
              <w:rPr>
                <w:rFonts w:ascii="NanumGothic" w:hAnsi="NanumGothic" w:eastAsia="NanumGothic"/>
                <w:b w:val="0"/>
                <w:color w:val="000000"/>
                <w:sz w:val="20"/>
              </w:rPr>
              <w:t>처음부터 복잡한 CAD/STL 모델을 쓰지 않는다. base_link는 box, wheel은 cylinder, LiDAR와 카메라는 단순 geometry로 시작한다. 교육 목표는 “예쁜 모델”이 아니라 TF, joint, collision, inertial, sensor, topic 흐름을 이해하는 것이다.</w:t>
            </w:r>
          </w:p>
        </w:tc>
      </w:tr>
    </w:tbl>
    <w:p>
      <w:pPr>
        <w:spacing w:after="20"/>
      </w:pPr>
    </w:p>
    <w:p>
      <w:pPr>
        <w:keepNext/>
        <w:spacing w:before="120" w:after="100"/>
      </w:pPr>
      <w:r>
        <w:rPr>
          <w:rFonts w:ascii="NanumGothic" w:hAnsi="NanumGothic" w:eastAsia="NanumGothic"/>
          <w:b/>
          <w:color w:val="2F5597"/>
          <w:sz w:val="26"/>
        </w:rPr>
        <w:t>1.3 선수 지식</w:t>
      </w:r>
    </w:p>
    <w:p>
      <w:pPr>
        <w:spacing w:after="40" w:line="269" w:lineRule="auto"/>
        <w:ind w:left="283" w:hanging="170"/>
      </w:pPr>
      <w:r>
        <w:rPr>
          <w:rFonts w:ascii="NanumGothic" w:hAnsi="NanumGothic" w:eastAsia="NanumGothic"/>
          <w:b w:val="0"/>
          <w:color w:val="000000"/>
          <w:sz w:val="21"/>
        </w:rPr>
        <w:t>• Ubuntu 터미널 기본 명령어(cd, ls, mkdir, cp, nano 또는 VS Code)</w:t>
      </w:r>
    </w:p>
    <w:p>
      <w:pPr>
        <w:spacing w:after="40" w:line="269" w:lineRule="auto"/>
        <w:ind w:left="283" w:hanging="170"/>
      </w:pPr>
      <w:r>
        <w:rPr>
          <w:rFonts w:ascii="NanumGothic" w:hAnsi="NanumGothic" w:eastAsia="NanumGothic"/>
          <w:b w:val="0"/>
          <w:color w:val="000000"/>
          <w:sz w:val="21"/>
        </w:rPr>
        <w:t>• Python 함수·클래스·조건문·반복문 기초</w:t>
      </w:r>
    </w:p>
    <w:p>
      <w:pPr>
        <w:spacing w:after="40" w:line="269" w:lineRule="auto"/>
        <w:ind w:left="283" w:hanging="170"/>
      </w:pPr>
      <w:r>
        <w:rPr>
          <w:rFonts w:ascii="NanumGothic" w:hAnsi="NanumGothic" w:eastAsia="NanumGothic"/>
          <w:b w:val="0"/>
          <w:color w:val="000000"/>
          <w:sz w:val="21"/>
        </w:rPr>
        <w:t>• 행렬이나 로봇공학 수학은 필수 아님. Differential Drive와 좌표 변환은 과정 중 필요한 만큼 설명</w:t>
      </w:r>
    </w:p>
    <w:p>
      <w:pPr>
        <w:keepNext/>
        <w:spacing w:before="120" w:after="100"/>
      </w:pPr>
      <w:r>
        <w:rPr>
          <w:rFonts w:ascii="NanumGothic" w:hAnsi="NanumGothic" w:eastAsia="NanumGothic"/>
          <w:b/>
          <w:color w:val="2F5597"/>
          <w:sz w:val="26"/>
        </w:rPr>
        <w:t>1.4 교육 종료 후 기대 역량</w:t>
      </w:r>
    </w:p>
    <w:p>
      <w:pPr>
        <w:spacing w:after="40" w:line="269" w:lineRule="auto"/>
        <w:ind w:left="283" w:hanging="170"/>
      </w:pPr>
      <w:r>
        <w:rPr>
          <w:rFonts w:ascii="NanumGothic" w:hAnsi="NanumGothic" w:eastAsia="NanumGothic"/>
          <w:b w:val="0"/>
          <w:color w:val="000000"/>
          <w:sz w:val="21"/>
        </w:rPr>
        <w:t>• ROS 2 Workspace와 Package를 스스로 구성하고 colcon으로 빌드할 수 있음</w:t>
      </w:r>
    </w:p>
    <w:p>
      <w:pPr>
        <w:spacing w:after="40" w:line="269" w:lineRule="auto"/>
        <w:ind w:left="283" w:hanging="170"/>
      </w:pPr>
      <w:r>
        <w:rPr>
          <w:rFonts w:ascii="NanumGothic" w:hAnsi="NanumGothic" w:eastAsia="NanumGothic"/>
          <w:b w:val="0"/>
          <w:color w:val="000000"/>
          <w:sz w:val="21"/>
        </w:rPr>
        <w:t>• URDF/Xacro로 AGV body, wheel, caster, camera, LiDAR, IMU frame을 직접 만들 수 있음</w:t>
      </w:r>
    </w:p>
    <w:p>
      <w:pPr>
        <w:spacing w:after="40" w:line="269" w:lineRule="auto"/>
        <w:ind w:left="283" w:hanging="170"/>
      </w:pPr>
      <w:r>
        <w:rPr>
          <w:rFonts w:ascii="NanumGothic" w:hAnsi="NanumGothic" w:eastAsia="NanumGothic"/>
          <w:b w:val="0"/>
          <w:color w:val="000000"/>
          <w:sz w:val="21"/>
        </w:rPr>
        <w:t>• Gazebo Sim에서 모델을 spawn하고 물리·충돌·마찰·관성 값을 조정할 수 있음</w:t>
      </w:r>
    </w:p>
    <w:p>
      <w:pPr>
        <w:spacing w:after="40" w:line="269" w:lineRule="auto"/>
        <w:ind w:left="283" w:hanging="170"/>
      </w:pPr>
      <w:r>
        <w:rPr>
          <w:rFonts w:ascii="NanumGothic" w:hAnsi="NanumGothic" w:eastAsia="NanumGothic"/>
          <w:b w:val="0"/>
          <w:color w:val="000000"/>
          <w:sz w:val="21"/>
        </w:rPr>
        <w:t>• Differential Drive로 /cmd_vel을 받아 로봇을 주행시킬 수 있음</w:t>
      </w:r>
    </w:p>
    <w:p>
      <w:pPr>
        <w:spacing w:after="40" w:line="269" w:lineRule="auto"/>
        <w:ind w:left="283" w:hanging="170"/>
      </w:pPr>
      <w:r>
        <w:rPr>
          <w:rFonts w:ascii="NanumGothic" w:hAnsi="NanumGothic" w:eastAsia="NanumGothic"/>
          <w:b w:val="0"/>
          <w:color w:val="000000"/>
          <w:sz w:val="21"/>
        </w:rPr>
        <w:t>• Gazebo 센서 데이터를 ros_gz_bridge로 ROS 2 topic으로 연결할 수 있음</w:t>
      </w:r>
    </w:p>
    <w:p>
      <w:pPr>
        <w:spacing w:after="40" w:line="269" w:lineRule="auto"/>
        <w:ind w:left="283" w:hanging="170"/>
      </w:pPr>
      <w:r>
        <w:rPr>
          <w:rFonts w:ascii="NanumGothic" w:hAnsi="NanumGothic" w:eastAsia="NanumGothic"/>
          <w:b w:val="0"/>
          <w:color w:val="000000"/>
          <w:sz w:val="21"/>
        </w:rPr>
        <w:t>• RViz2에서 TF·RobotModel·LaserScan·Odometry·Path·Marker·Camera를 검증할 수 있음</w:t>
      </w:r>
    </w:p>
    <w:p>
      <w:pPr>
        <w:spacing w:after="40" w:line="269" w:lineRule="auto"/>
        <w:ind w:left="283" w:hanging="170"/>
      </w:pPr>
      <w:r>
        <w:rPr>
          <w:rFonts w:ascii="NanumGothic" w:hAnsi="NanumGothic" w:eastAsia="NanumGothic"/>
          <w:b w:val="0"/>
          <w:color w:val="000000"/>
          <w:sz w:val="21"/>
        </w:rPr>
        <w:t>• YOLO, 장애물 감지, 상태머신을 연결해 간단한 자율 미션을 구현할 수 있음</w:t>
      </w:r>
    </w:p>
    <w:p>
      <w:pPr>
        <w:spacing w:after="40" w:line="269" w:lineRule="auto"/>
        <w:ind w:left="283" w:hanging="170"/>
      </w:pPr>
      <w:r>
        <w:rPr>
          <w:rFonts w:ascii="NanumGothic" w:hAnsi="NanumGothic" w:eastAsia="NanumGothic"/>
          <w:b w:val="0"/>
          <w:color w:val="000000"/>
          <w:sz w:val="21"/>
        </w:rPr>
        <w:t>• Launch/YAML/rosbag2를 이용해 전체 시스템을 재현 가능한 프로젝트로 정리할 수 있음</w:t>
      </w:r>
    </w:p>
    <w:p>
      <w:pPr>
        <w:spacing w:after="40"/>
      </w:pPr>
    </w:p>
    <w:p>
      <w:pPr>
        <w:keepNext/>
        <w:spacing w:before="200" w:after="100"/>
        <w:pBdr>
          <w:bottom w:val="single" w:sz="10" w:space="2" w:color="2F5597"/>
        </w:pBdr>
      </w:pPr>
      <w:r>
        <w:rPr>
          <w:rFonts w:ascii="NanumGothic" w:hAnsi="NanumGothic" w:eastAsia="NanumGothic"/>
          <w:b/>
          <w:color w:val="17365D"/>
          <w:sz w:val="32"/>
        </w:rPr>
        <w:t>2. 권장 개발 환경과 프로젝트 구조</w:t>
      </w:r>
    </w:p>
    <w:p>
      <w:pPr>
        <w:keepNext/>
        <w:spacing w:before="120" w:after="100"/>
      </w:pPr>
      <w:r>
        <w:rPr>
          <w:rFonts w:ascii="NanumGothic" w:hAnsi="NanumGothic" w:eastAsia="NanumGothic"/>
          <w:b/>
          <w:color w:val="2F5597"/>
          <w:sz w:val="26"/>
        </w:rPr>
        <w:t>2.1 기준 환경</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9"/>
              </w:rPr>
              <w:t>항목</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9"/>
              </w:rPr>
              <w:t>권장</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OS</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Ubuntu 24.04 LTS</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ROS 2</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Jazzy Jalisco</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Simulator</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Gazebo Harmonic (modern Gazebo / Gazebo Sim)</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ROS-Gazebo 연동</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ros_gz / ros_gz_bridge / ros_gz_sim</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Visualization</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RViz2</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언어</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Python 3 + rclpy 중심, 필요 시 C++ 확장</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로봇 제어 확장</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ros2_control + gz_ros2_control</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비전</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OpenCV + cv_bridge + YOLO 계열</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데이터 기록</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rosbag2</w:t>
            </w:r>
          </w:p>
        </w:tc>
      </w:tr>
    </w:tbl>
    <w:p>
      <w:pPr>
        <w:spacing w:after="20"/>
      </w:pPr>
    </w:p>
    <w:p>
      <w:pPr>
        <w:spacing w:after="80" w:line="276" w:lineRule="auto"/>
      </w:pPr>
      <w:r>
        <w:rPr>
          <w:rFonts w:ascii="NanumGothic" w:hAnsi="NanumGothic" w:eastAsia="NanumGothic"/>
          <w:b w:val="0"/>
          <w:color w:val="000000"/>
          <w:sz w:val="20"/>
        </w:rPr>
        <w:t>ROS 2 Jazzy는 Gazebo Harmonic과 공식적으로 짝지어진 조합이며, modern Gazebo를 사용하는 ROS 2 교육에 적합하다. 최신 버전만을 좇기보다 교육 자료와 패키지 호환성을 고정하는 것이 중요하다.</w:t>
      </w:r>
    </w:p>
    <w:p>
      <w:pPr>
        <w:keepNext/>
        <w:spacing w:before="120" w:after="100"/>
      </w:pPr>
      <w:r>
        <w:rPr>
          <w:rFonts w:ascii="NanumGothic" w:hAnsi="NanumGothic" w:eastAsia="NanumGothic"/>
          <w:b/>
          <w:color w:val="2F5597"/>
          <w:sz w:val="26"/>
        </w:rPr>
        <w:t>2.2 권장 Workspace</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~/agv_ws/</w:t>
            </w:r>
            <w:r>
              <w:br/>
            </w:r>
            <w:r>
              <w:rPr>
                <w:rFonts w:ascii="NanumGothicCoding" w:hAnsi="NanumGothicCoding" w:eastAsia="NanumGothicCoding"/>
                <w:b w:val="0"/>
                <w:color w:val="202020"/>
                <w:sz w:val="19"/>
              </w:rPr>
              <w:t>└── src/</w:t>
            </w:r>
            <w:r>
              <w:br/>
            </w:r>
            <w:r>
              <w:rPr>
                <w:rFonts w:ascii="NanumGothicCoding" w:hAnsi="NanumGothicCoding" w:eastAsia="NanumGothicCoding"/>
                <w:b w:val="0"/>
                <w:color w:val="202020"/>
                <w:sz w:val="19"/>
              </w:rPr>
              <w:t xml:space="preserve">    ├── agv_description/     # URDF/Xacro, mesh, RViz config</w:t>
            </w:r>
            <w:r>
              <w:br/>
            </w:r>
            <w:r>
              <w:rPr>
                <w:rFonts w:ascii="NanumGothicCoding" w:hAnsi="NanumGothicCoding" w:eastAsia="NanumGothicCoding"/>
                <w:b w:val="0"/>
                <w:color w:val="202020"/>
                <w:sz w:val="19"/>
              </w:rPr>
              <w:t xml:space="preserve">    ├── agv_gazebo/          # SDF world, Gazebo launch, bridge config</w:t>
            </w:r>
            <w:r>
              <w:br/>
            </w:r>
            <w:r>
              <w:rPr>
                <w:rFonts w:ascii="NanumGothicCoding" w:hAnsi="NanumGothicCoding" w:eastAsia="NanumGothicCoding"/>
                <w:b w:val="0"/>
                <w:color w:val="202020"/>
                <w:sz w:val="19"/>
              </w:rPr>
              <w:t xml:space="preserve">    ├── agv_control/         # cmd_vel, controller, PID, ros2_control config</w:t>
            </w:r>
            <w:r>
              <w:br/>
            </w:r>
            <w:r>
              <w:rPr>
                <w:rFonts w:ascii="NanumGothicCoding" w:hAnsi="NanumGothicCoding" w:eastAsia="NanumGothicCoding"/>
                <w:b w:val="0"/>
                <w:color w:val="202020"/>
                <w:sz w:val="19"/>
              </w:rPr>
              <w:t xml:space="preserve">    ├── agv_sensors/         # sensor processing nodes</w:t>
            </w:r>
            <w:r>
              <w:br/>
            </w:r>
            <w:r>
              <w:rPr>
                <w:rFonts w:ascii="NanumGothicCoding" w:hAnsi="NanumGothicCoding" w:eastAsia="NanumGothicCoding"/>
                <w:b w:val="0"/>
                <w:color w:val="202020"/>
                <w:sz w:val="19"/>
              </w:rPr>
              <w:t xml:space="preserve">    ├── agv_vision/          # camera, YOLO, detection</w:t>
            </w:r>
            <w:r>
              <w:br/>
            </w:r>
            <w:r>
              <w:rPr>
                <w:rFonts w:ascii="NanumGothicCoding" w:hAnsi="NanumGothicCoding" w:eastAsia="NanumGothicCoding"/>
                <w:b w:val="0"/>
                <w:color w:val="202020"/>
                <w:sz w:val="19"/>
              </w:rPr>
              <w:t xml:space="preserve">    ├── agv_mission/         # FSM / mission manager</w:t>
            </w:r>
            <w:r>
              <w:br/>
            </w:r>
            <w:r>
              <w:rPr>
                <w:rFonts w:ascii="NanumGothicCoding" w:hAnsi="NanumGothicCoding" w:eastAsia="NanumGothicCoding"/>
                <w:b w:val="0"/>
                <w:color w:val="202020"/>
                <w:sz w:val="19"/>
              </w:rPr>
              <w:t xml:space="preserve">    ├── agv_interfaces/      # custom msg/srv/action</w:t>
            </w:r>
            <w:r>
              <w:br/>
            </w:r>
            <w:r>
              <w:rPr>
                <w:rFonts w:ascii="NanumGothicCoding" w:hAnsi="NanumGothicCoding" w:eastAsia="NanumGothicCoding"/>
                <w:b w:val="0"/>
                <w:color w:val="202020"/>
                <w:sz w:val="19"/>
              </w:rPr>
              <w:t xml:space="preserve">    └── agv_bringup/         # 최종 launch / yaml</w:t>
            </w:r>
          </w:p>
        </w:tc>
      </w:tr>
    </w:tbl>
    <w:p>
      <w:pPr>
        <w:spacing w:after="20"/>
      </w:pPr>
    </w:p>
    <w:p>
      <w:pPr>
        <w:keepNext/>
        <w:spacing w:before="120" w:after="100"/>
      </w:pPr>
      <w:r>
        <w:rPr>
          <w:rFonts w:ascii="NanumGothic" w:hAnsi="NanumGothic" w:eastAsia="NanumGothic"/>
          <w:b/>
          <w:color w:val="2F5597"/>
          <w:sz w:val="26"/>
        </w:rPr>
        <w:t>2.3 최종 패키지 역할</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Package</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역할</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agv_description</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로봇 구조, TF tree, URDF/Xacro, RViz 설정</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agv_gazebo</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World와 모델 spawn, Gazebo resource, bridge YAML</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agv_control</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구동 명령, Differential Drive, PID, ros2_control</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agv_sensors</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LaserScan/IMU/PointCloud 전처리 및 장애물 판단</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agv_vision</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Image 수신, YOLO 추론, Detection publish</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agv_mission</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센서/인지 결과를 입력으로 받아 phase/state 결정</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agv_interfaces</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Detection 등 사용자 정의 메시지</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agv_bringup</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한 번에 전체 시스템을 실행하는 launch와 설정 파일</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3. 전체 커리큘럼 로드맵</w:t>
      </w:r>
    </w:p>
    <w:p>
      <w:pPr>
        <w:spacing w:after="80" w:line="276" w:lineRule="auto"/>
      </w:pPr>
      <w:r>
        <w:rPr>
          <w:rFonts w:ascii="NanumGothic" w:hAnsi="NanumGothic" w:eastAsia="NanumGothic"/>
          <w:b w:val="0"/>
          <w:color w:val="000000"/>
          <w:sz w:val="21"/>
        </w:rPr>
        <w:t>시간표보다는 “완성되는 기능”을 기준으로 단계화한다. 각 Module의 실습 산출물이 다음 Module의 입력이 되도록 구성한다.</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7"/>
              </w:rPr>
              <w:t>구간</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7"/>
              </w:rPr>
              <w:t>핵심 주제</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7"/>
              </w:rPr>
              <w:t>완성 결과</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M01</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ROS 2 구조 이해</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Node/Topic/Service/Action/Parameter/QoS</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M02</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Workspace &amp; Package</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agv_ws 생성, 빌드/소스 환경</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M03</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Pub/Sub 실습</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직접 publisher/subscriber 작성</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M04</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TF2와 좌표계</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map-odom-base_link-sensor frame 이해</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M05</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URDF 기본 모델</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box body + cylinder wheel 로봇 생성</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M06</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Xacro 모듈화</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wheel/sensor macro와 parameter화</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M07</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물리 모델링</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collision, inertial, friction, mass 설정</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M08</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Gazebo World/Spawn</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SDF world 제작, 로봇 삽입</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M09</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구동 구현</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Differential Drive, /cmd_vel, joint state, odom</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M10</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ROS-Gazebo Bridge</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ros_gz_bridge로 데이터 양방향 연결</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M11</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RViz2 통합</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RobotModel, TF, Odom, Path 확인</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M12</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Camera</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Gazebo Camera → ROS Image → RViz/OpenCV</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M13</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2D LiDAR</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LaserScan 생성, range/angle/update rate</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M14</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IMU</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angular velocity/linear acceleration, noise</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M15</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센서 운영</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QoS, /clock, use_sim_time, topic hz, noise tuning</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M16</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ros2_control 확장</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gz_ros2_control, controller_manager, broadcaster</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M17</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Vision/YOLO</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가상 카메라 영상 실시간 객체 감지</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M18</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Obstacle/Perception</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LiDAR 전방 거리 판단 + Detection 결합</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M19</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Mission FSM</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IDLE/SEARCH/APPROACH/AVOID/STOP 상태머신</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M20</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PID/주행 제어</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속도/조향 오차 기반 제어</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M21</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Launch/YAML/rosbag2</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한 명령 실행, 설정 분리, 데이터 기록/재생</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M22</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Final Project</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Gazebo AGV 자율 미션 통합</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확장</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SLAM/Nav2</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Map, Localization, Path Planning, Navigation</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4. 세부 커리큘럼 - ROS 2 기반 다지기</w:t>
      </w:r>
    </w:p>
    <w:p>
      <w:pPr>
        <w:keepNext/>
        <w:spacing w:before="120" w:after="100"/>
      </w:pPr>
      <w:r>
        <w:rPr>
          <w:rFonts w:ascii="NanumGothic" w:hAnsi="NanumGothic" w:eastAsia="NanumGothic"/>
          <w:b/>
          <w:color w:val="2F5597"/>
          <w:sz w:val="26"/>
        </w:rPr>
        <w:t>M01. ROS 2 기초와 분산 로봇 소프트웨어</w:t>
      </w:r>
    </w:p>
    <w:p>
      <w:pPr>
        <w:spacing w:after="80" w:line="276" w:lineRule="auto"/>
      </w:pPr>
      <w:r>
        <w:rPr>
          <w:rFonts w:ascii="NanumGothic" w:hAnsi="NanumGothic" w:eastAsia="NanumGothic"/>
          <w:b w:val="0"/>
          <w:color w:val="000000"/>
          <w:sz w:val="21"/>
        </w:rPr>
        <w:t>목표: 하나의 거대한 프로그램 대신 기능을 여러 Node로 나누고 Topic/Service/Action으로 연결하는 이유를 이해한다.</w:t>
      </w:r>
    </w:p>
    <w:p>
      <w:pPr>
        <w:spacing w:after="40" w:line="269" w:lineRule="auto"/>
        <w:ind w:left="283" w:hanging="170"/>
      </w:pPr>
      <w:r>
        <w:rPr>
          <w:rFonts w:ascii="NanumGothic" w:hAnsi="NanumGothic" w:eastAsia="NanumGothic"/>
          <w:b w:val="0"/>
          <w:color w:val="000000"/>
          <w:sz w:val="21"/>
        </w:rPr>
        <w:t>• Node와 Process의 차이</w:t>
      </w:r>
    </w:p>
    <w:p>
      <w:pPr>
        <w:spacing w:after="40" w:line="269" w:lineRule="auto"/>
        <w:ind w:left="283" w:hanging="170"/>
      </w:pPr>
      <w:r>
        <w:rPr>
          <w:rFonts w:ascii="NanumGothic" w:hAnsi="NanumGothic" w:eastAsia="NanumGothic"/>
          <w:b w:val="0"/>
          <w:color w:val="000000"/>
          <w:sz w:val="21"/>
        </w:rPr>
        <w:t>• Publisher/Subscriber와 Topic</w:t>
      </w:r>
    </w:p>
    <w:p>
      <w:pPr>
        <w:spacing w:after="40" w:line="269" w:lineRule="auto"/>
        <w:ind w:left="283" w:hanging="170"/>
      </w:pPr>
      <w:r>
        <w:rPr>
          <w:rFonts w:ascii="NanumGothic" w:hAnsi="NanumGothic" w:eastAsia="NanumGothic"/>
          <w:b w:val="0"/>
          <w:color w:val="000000"/>
          <w:sz w:val="21"/>
        </w:rPr>
        <w:t>• Service의 Request/Response</w:t>
      </w:r>
    </w:p>
    <w:p>
      <w:pPr>
        <w:spacing w:after="40" w:line="269" w:lineRule="auto"/>
        <w:ind w:left="283" w:hanging="170"/>
      </w:pPr>
      <w:r>
        <w:rPr>
          <w:rFonts w:ascii="NanumGothic" w:hAnsi="NanumGothic" w:eastAsia="NanumGothic"/>
          <w:b w:val="0"/>
          <w:color w:val="000000"/>
          <w:sz w:val="21"/>
        </w:rPr>
        <w:t>• Action의 Goal/Feedback/Result</w:t>
      </w:r>
    </w:p>
    <w:p>
      <w:pPr>
        <w:spacing w:after="40" w:line="269" w:lineRule="auto"/>
        <w:ind w:left="283" w:hanging="170"/>
      </w:pPr>
      <w:r>
        <w:rPr>
          <w:rFonts w:ascii="NanumGothic" w:hAnsi="NanumGothic" w:eastAsia="NanumGothic"/>
          <w:b w:val="0"/>
          <w:color w:val="000000"/>
          <w:sz w:val="21"/>
        </w:rPr>
        <w:t>• Parameter와 YAML</w:t>
      </w:r>
    </w:p>
    <w:p>
      <w:pPr>
        <w:spacing w:after="40" w:line="269" w:lineRule="auto"/>
        <w:ind w:left="283" w:hanging="170"/>
      </w:pPr>
      <w:r>
        <w:rPr>
          <w:rFonts w:ascii="NanumGothic" w:hAnsi="NanumGothic" w:eastAsia="NanumGothic"/>
          <w:b w:val="0"/>
          <w:color w:val="000000"/>
          <w:sz w:val="21"/>
        </w:rPr>
        <w:t>• Message type과 interface</w:t>
      </w:r>
    </w:p>
    <w:p>
      <w:pPr>
        <w:spacing w:after="40" w:line="269" w:lineRule="auto"/>
        <w:ind w:left="283" w:hanging="170"/>
      </w:pPr>
      <w:r>
        <w:rPr>
          <w:rFonts w:ascii="NanumGothic" w:hAnsi="NanumGothic" w:eastAsia="NanumGothic"/>
          <w:b w:val="0"/>
          <w:color w:val="000000"/>
          <w:sz w:val="21"/>
        </w:rPr>
        <w:t>• DDS와 QoS를 아주 기초 수준에서 설명</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4FB"/>
            <w:tcMar>
              <w:top w:w="130" w:type="dxa"/>
              <w:start w:w="150" w:type="dxa"/>
              <w:bottom w:w="130" w:type="dxa"/>
              <w:end w:w="150" w:type="dxa"/>
            </w:tcMar>
          </w:tcPr>
          <w:p>
            <w:pPr>
              <w:spacing w:after="40"/>
            </w:pPr>
            <w:r>
              <w:rPr>
                <w:rFonts w:ascii="NanumGothic" w:hAnsi="NanumGothic" w:eastAsia="NanumGothic"/>
                <w:b/>
                <w:color w:val="17365D"/>
                <w:sz w:val="21"/>
              </w:rPr>
              <w:t>실습 산출물</w:t>
            </w:r>
          </w:p>
          <w:p>
            <w:pPr>
              <w:spacing w:after="0" w:line="264" w:lineRule="auto"/>
            </w:pPr>
            <w:r>
              <w:rPr>
                <w:rFonts w:ascii="NanumGothic" w:hAnsi="NanumGothic" w:eastAsia="NanumGothic"/>
                <w:b w:val="0"/>
                <w:color w:val="000000"/>
                <w:sz w:val="20"/>
              </w:rPr>
              <w:t>talker/listener를 직접 실행하고 ros2 node list, ros2 topic list, ros2 topic echo, ros2 topic info로 통신 구조를 확인한다.</w:t>
            </w:r>
          </w:p>
        </w:tc>
      </w:tr>
    </w:tbl>
    <w:p>
      <w:pPr>
        <w:spacing w:after="20"/>
      </w:pPr>
    </w:p>
    <w:p>
      <w:pPr>
        <w:keepNext/>
        <w:spacing w:before="120" w:after="100"/>
      </w:pPr>
      <w:r>
        <w:rPr>
          <w:rFonts w:ascii="NanumGothic" w:hAnsi="NanumGothic" w:eastAsia="NanumGothic"/>
          <w:b/>
          <w:color w:val="2F5597"/>
          <w:sz w:val="26"/>
        </w:rPr>
        <w:t>M02. Workspace 생성과 빌드</w:t>
      </w:r>
    </w:p>
    <w:p>
      <w:pPr>
        <w:spacing w:after="40" w:line="269" w:lineRule="auto"/>
        <w:ind w:left="283" w:hanging="170"/>
      </w:pPr>
      <w:r>
        <w:rPr>
          <w:rFonts w:ascii="NanumGothic" w:hAnsi="NanumGothic" w:eastAsia="NanumGothic"/>
          <w:b w:val="0"/>
          <w:color w:val="000000"/>
          <w:sz w:val="21"/>
        </w:rPr>
        <w:t>• ~/agv_ws/src 생성</w:t>
      </w:r>
    </w:p>
    <w:p>
      <w:pPr>
        <w:spacing w:after="40" w:line="269" w:lineRule="auto"/>
        <w:ind w:left="283" w:hanging="170"/>
      </w:pPr>
      <w:r>
        <w:rPr>
          <w:rFonts w:ascii="NanumGothic" w:hAnsi="NanumGothic" w:eastAsia="NanumGothic"/>
          <w:b w:val="0"/>
          <w:color w:val="000000"/>
          <w:sz w:val="21"/>
        </w:rPr>
        <w:t>• ament_python 기반 Package 만들기</w:t>
      </w:r>
    </w:p>
    <w:p>
      <w:pPr>
        <w:spacing w:after="40" w:line="269" w:lineRule="auto"/>
        <w:ind w:left="283" w:hanging="170"/>
      </w:pPr>
      <w:r>
        <w:rPr>
          <w:rFonts w:ascii="NanumGothic" w:hAnsi="NanumGothic" w:eastAsia="NanumGothic"/>
          <w:b w:val="0"/>
          <w:color w:val="000000"/>
          <w:sz w:val="21"/>
        </w:rPr>
        <w:t>• package.xml / setup.py / resource 구조 이해</w:t>
      </w:r>
    </w:p>
    <w:p>
      <w:pPr>
        <w:spacing w:after="40" w:line="269" w:lineRule="auto"/>
        <w:ind w:left="283" w:hanging="170"/>
      </w:pPr>
      <w:r>
        <w:rPr>
          <w:rFonts w:ascii="NanumGothic" w:hAnsi="NanumGothic" w:eastAsia="NanumGothic"/>
          <w:b w:val="0"/>
          <w:color w:val="000000"/>
          <w:sz w:val="21"/>
        </w:rPr>
        <w:t>• colcon build --symlink-install</w:t>
      </w:r>
    </w:p>
    <w:p>
      <w:pPr>
        <w:spacing w:after="40" w:line="269" w:lineRule="auto"/>
        <w:ind w:left="283" w:hanging="170"/>
      </w:pPr>
      <w:r>
        <w:rPr>
          <w:rFonts w:ascii="NanumGothic" w:hAnsi="NanumGothic" w:eastAsia="NanumGothic"/>
          <w:b w:val="0"/>
          <w:color w:val="000000"/>
          <w:sz w:val="21"/>
        </w:rPr>
        <w:t>• source /opt/ros/jazzy/setup.bash와 source install/setup.bash의 차이</w:t>
      </w:r>
    </w:p>
    <w:p>
      <w:pPr>
        <w:spacing w:after="40" w:line="269" w:lineRule="auto"/>
        <w:ind w:left="283" w:hanging="170"/>
      </w:pPr>
      <w:r>
        <w:rPr>
          <w:rFonts w:ascii="NanumGothic" w:hAnsi="NanumGothic" w:eastAsia="NanumGothic"/>
          <w:b w:val="0"/>
          <w:color w:val="000000"/>
          <w:sz w:val="21"/>
        </w:rPr>
        <w:t>• 의존성 설치와 rosdep 개념</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mkdir -p ~/agv_ws/src</w:t>
            </w:r>
            <w:r>
              <w:br/>
            </w:r>
            <w:r>
              <w:rPr>
                <w:rFonts w:ascii="NanumGothicCoding" w:hAnsi="NanumGothicCoding" w:eastAsia="NanumGothicCoding"/>
                <w:b w:val="0"/>
                <w:color w:val="202020"/>
                <w:sz w:val="19"/>
              </w:rPr>
              <w:t>cd ~/agv_ws</w:t>
            </w:r>
            <w:r>
              <w:br/>
            </w:r>
            <w:r>
              <w:rPr>
                <w:rFonts w:ascii="NanumGothicCoding" w:hAnsi="NanumGothicCoding" w:eastAsia="NanumGothicCoding"/>
                <w:b w:val="0"/>
                <w:color w:val="202020"/>
                <w:sz w:val="19"/>
              </w:rPr>
              <w:t>colcon build --symlink-install</w:t>
            </w:r>
            <w:r>
              <w:br/>
            </w:r>
            <w:r>
              <w:rPr>
                <w:rFonts w:ascii="NanumGothicCoding" w:hAnsi="NanumGothicCoding" w:eastAsia="NanumGothicCoding"/>
                <w:b w:val="0"/>
                <w:color w:val="202020"/>
                <w:sz w:val="19"/>
              </w:rPr>
              <w:t>source install/setup.bash</w:t>
            </w:r>
          </w:p>
        </w:tc>
      </w:tr>
    </w:tbl>
    <w:p>
      <w:pPr>
        <w:spacing w:after="20"/>
      </w:pPr>
    </w:p>
    <w:p>
      <w:pPr>
        <w:keepNext/>
        <w:spacing w:before="120" w:after="100"/>
      </w:pPr>
      <w:r>
        <w:rPr>
          <w:rFonts w:ascii="NanumGothic" w:hAnsi="NanumGothic" w:eastAsia="NanumGothic"/>
          <w:b/>
          <w:color w:val="2F5597"/>
          <w:sz w:val="26"/>
        </w:rPr>
        <w:t>M03. Publisher / Subscriber 직접 작성</w:t>
      </w:r>
    </w:p>
    <w:p>
      <w:pPr>
        <w:spacing w:after="80" w:line="276" w:lineRule="auto"/>
      </w:pPr>
      <w:r>
        <w:rPr>
          <w:rFonts w:ascii="NanumGothic" w:hAnsi="NanumGothic" w:eastAsia="NanumGothic"/>
          <w:b w:val="0"/>
          <w:color w:val="000000"/>
          <w:sz w:val="21"/>
        </w:rPr>
        <w:t>단순 숫자 센서 노드로 시작한 뒤, geometry_msgs/msg/Twist까지 확장한다.</w:t>
      </w:r>
    </w:p>
    <w:tbl>
      <w:tblPr>
        <w:tblStyle w:val="TableGrid"/>
        <w:tblW w:type="auto" w:w="0"/>
        <w:jc w:val="center"/>
        <w:tblLook w:firstColumn="1" w:firstRow="1" w:lastColumn="0" w:lastRow="0" w:noHBand="0" w:noVBand="1" w:val="04A0"/>
      </w:tblPr>
      <w:tblGrid>
        <w:gridCol w:w="2550"/>
        <w:gridCol w:w="2550"/>
        <w:gridCol w:w="2550"/>
        <w:gridCol w:w="2550"/>
      </w:tblGrid>
      <w:tr>
        <w:trPr>
          <w:cantSplit/>
        </w:trPr>
        <w:tc>
          <w:tcPr>
            <w:tcW w:type="dxa" w:w="255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노드</w:t>
            </w:r>
          </w:p>
        </w:tc>
        <w:tc>
          <w:tcPr>
            <w:tcW w:type="dxa" w:w="255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Publish</w:t>
            </w:r>
          </w:p>
        </w:tc>
        <w:tc>
          <w:tcPr>
            <w:tcW w:type="dxa" w:w="255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Subscribe</w:t>
            </w:r>
          </w:p>
        </w:tc>
        <w:tc>
          <w:tcPr>
            <w:tcW w:type="dxa" w:w="255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학습 포인트</w:t>
            </w:r>
          </w:p>
        </w:tc>
      </w:tr>
      <w:tr>
        <w:trPr>
          <w:cantSplit/>
        </w:trPr>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counter_publisher</w:t>
            </w:r>
          </w:p>
        </w:tc>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/counter</w:t>
            </w:r>
          </w:p>
        </w:tc>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t>
            </w:r>
          </w:p>
        </w:tc>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Timer, Publisher</w:t>
            </w:r>
          </w:p>
        </w:tc>
      </w:tr>
      <w:tr>
        <w:trPr>
          <w:cantSplit/>
        </w:trPr>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counter_monitor</w:t>
            </w:r>
          </w:p>
        </w:tc>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t>
            </w:r>
          </w:p>
        </w:tc>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/counter</w:t>
            </w:r>
          </w:p>
        </w:tc>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Subscriber, Callback</w:t>
            </w:r>
          </w:p>
        </w:tc>
      </w:tr>
      <w:tr>
        <w:trPr>
          <w:cantSplit/>
        </w:trPr>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cmd_test_node</w:t>
            </w:r>
          </w:p>
        </w:tc>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/cmd_vel</w:t>
            </w:r>
          </w:p>
        </w:tc>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t>
            </w:r>
          </w:p>
        </w:tc>
        <w:tc>
          <w:tcPr>
            <w:tcW w:type="dxa" w:w="255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Twist 구조 linear/angular</w:t>
            </w:r>
          </w:p>
        </w:tc>
      </w:tr>
      <w:tr>
        <w:trPr>
          <w:cantSplit/>
        </w:trPr>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velocity_monitor</w:t>
            </w:r>
          </w:p>
        </w:tc>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t>
            </w:r>
          </w:p>
        </w:tc>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/cmd_vel</w:t>
            </w:r>
          </w:p>
        </w:tc>
        <w:tc>
          <w:tcPr>
            <w:tcW w:type="dxa" w:w="255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Topic 흐름 확인</w:t>
            </w:r>
          </w:p>
        </w:tc>
      </w:tr>
    </w:tbl>
    <w:p>
      <w:pPr>
        <w:spacing w:after="20"/>
      </w:pPr>
    </w:p>
    <w:p>
      <w:pPr>
        <w:keepNext/>
        <w:spacing w:before="120" w:after="100"/>
      </w:pPr>
      <w:r>
        <w:rPr>
          <w:rFonts w:ascii="NanumGothic" w:hAnsi="NanumGothic" w:eastAsia="NanumGothic"/>
          <w:b/>
          <w:color w:val="2F5597"/>
          <w:sz w:val="26"/>
        </w:rPr>
        <w:t>M04. TF2와 로봇 좌표계</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map</w:t>
            </w:r>
            <w:r>
              <w:br/>
            </w:r>
            <w:r>
              <w:rPr>
                <w:rFonts w:ascii="NanumGothicCoding" w:hAnsi="NanumGothicCoding" w:eastAsia="NanumGothicCoding"/>
                <w:b w:val="0"/>
                <w:color w:val="202020"/>
                <w:sz w:val="19"/>
              </w:rPr>
              <w:t xml:space="preserve"> └─ odom</w:t>
            </w:r>
            <w:r>
              <w:br/>
            </w:r>
            <w:r>
              <w:rPr>
                <w:rFonts w:ascii="NanumGothicCoding" w:hAnsi="NanumGothicCoding" w:eastAsia="NanumGothicCoding"/>
                <w:b w:val="0"/>
                <w:color w:val="202020"/>
                <w:sz w:val="19"/>
              </w:rPr>
              <w:t xml:space="preserve">     └─ base_link</w:t>
            </w:r>
            <w:r>
              <w:br/>
            </w:r>
            <w:r>
              <w:rPr>
                <w:rFonts w:ascii="NanumGothicCoding" w:hAnsi="NanumGothicCoding" w:eastAsia="NanumGothicCoding"/>
                <w:b w:val="0"/>
                <w:color w:val="202020"/>
                <w:sz w:val="19"/>
              </w:rPr>
              <w:t xml:space="preserve">         ├─ left_wheel_link</w:t>
            </w:r>
            <w:r>
              <w:br/>
            </w:r>
            <w:r>
              <w:rPr>
                <w:rFonts w:ascii="NanumGothicCoding" w:hAnsi="NanumGothicCoding" w:eastAsia="NanumGothicCoding"/>
                <w:b w:val="0"/>
                <w:color w:val="202020"/>
                <w:sz w:val="19"/>
              </w:rPr>
              <w:t xml:space="preserve">         ├─ right_wheel_link</w:t>
            </w:r>
            <w:r>
              <w:br/>
            </w:r>
            <w:r>
              <w:rPr>
                <w:rFonts w:ascii="NanumGothicCoding" w:hAnsi="NanumGothicCoding" w:eastAsia="NanumGothicCoding"/>
                <w:b w:val="0"/>
                <w:color w:val="202020"/>
                <w:sz w:val="19"/>
              </w:rPr>
              <w:t xml:space="preserve">         ├─ camera_link</w:t>
            </w:r>
            <w:r>
              <w:br/>
            </w:r>
            <w:r>
              <w:rPr>
                <w:rFonts w:ascii="NanumGothicCoding" w:hAnsi="NanumGothicCoding" w:eastAsia="NanumGothicCoding"/>
                <w:b w:val="0"/>
                <w:color w:val="202020"/>
                <w:sz w:val="19"/>
              </w:rPr>
              <w:t xml:space="preserve">         │   └─ camera_optical_frame</w:t>
            </w:r>
            <w:r>
              <w:br/>
            </w:r>
            <w:r>
              <w:rPr>
                <w:rFonts w:ascii="NanumGothicCoding" w:hAnsi="NanumGothicCoding" w:eastAsia="NanumGothicCoding"/>
                <w:b w:val="0"/>
                <w:color w:val="202020"/>
                <w:sz w:val="19"/>
              </w:rPr>
              <w:t xml:space="preserve">         ├─ lidar_link</w:t>
            </w:r>
            <w:r>
              <w:br/>
            </w:r>
            <w:r>
              <w:rPr>
                <w:rFonts w:ascii="NanumGothicCoding" w:hAnsi="NanumGothicCoding" w:eastAsia="NanumGothicCoding"/>
                <w:b w:val="0"/>
                <w:color w:val="202020"/>
                <w:sz w:val="19"/>
              </w:rPr>
              <w:t xml:space="preserve">         └─ imu_link</w:t>
            </w:r>
          </w:p>
        </w:tc>
      </w:tr>
    </w:tbl>
    <w:p>
      <w:pPr>
        <w:spacing w:after="20"/>
      </w:pPr>
    </w:p>
    <w:p>
      <w:pPr>
        <w:spacing w:after="40" w:line="269" w:lineRule="auto"/>
        <w:ind w:left="283" w:hanging="170"/>
      </w:pPr>
      <w:r>
        <w:rPr>
          <w:rFonts w:ascii="NanumGothic" w:hAnsi="NanumGothic" w:eastAsia="NanumGothic"/>
          <w:b w:val="0"/>
          <w:color w:val="000000"/>
          <w:sz w:val="21"/>
        </w:rPr>
        <w:t>• Frame은 센서값의 기준 좌표계라는 점</w:t>
      </w:r>
    </w:p>
    <w:p>
      <w:pPr>
        <w:spacing w:after="40" w:line="269" w:lineRule="auto"/>
        <w:ind w:left="283" w:hanging="170"/>
      </w:pPr>
      <w:r>
        <w:rPr>
          <w:rFonts w:ascii="NanumGothic" w:hAnsi="NanumGothic" w:eastAsia="NanumGothic"/>
          <w:b w:val="0"/>
          <w:color w:val="000000"/>
          <w:sz w:val="21"/>
        </w:rPr>
        <w:t>• 정적 TF와 동적 TF 구분</w:t>
      </w:r>
    </w:p>
    <w:p>
      <w:pPr>
        <w:spacing w:after="40" w:line="269" w:lineRule="auto"/>
        <w:ind w:left="283" w:hanging="170"/>
      </w:pPr>
      <w:r>
        <w:rPr>
          <w:rFonts w:ascii="NanumGothic" w:hAnsi="NanumGothic" w:eastAsia="NanumGothic"/>
          <w:b w:val="0"/>
          <w:color w:val="000000"/>
          <w:sz w:val="21"/>
        </w:rPr>
        <w:t>• base_link와 base_footprint의 역할</w:t>
      </w:r>
    </w:p>
    <w:p>
      <w:pPr>
        <w:spacing w:after="40" w:line="269" w:lineRule="auto"/>
        <w:ind w:left="283" w:hanging="170"/>
      </w:pPr>
      <w:r>
        <w:rPr>
          <w:rFonts w:ascii="NanumGothic" w:hAnsi="NanumGothic" w:eastAsia="NanumGothic"/>
          <w:b w:val="0"/>
          <w:color w:val="000000"/>
          <w:sz w:val="21"/>
        </w:rPr>
        <w:t>• camera_optical_frame의 축 방향 개념</w:t>
      </w:r>
    </w:p>
    <w:p>
      <w:pPr>
        <w:spacing w:after="40" w:line="269" w:lineRule="auto"/>
        <w:ind w:left="283" w:hanging="170"/>
      </w:pPr>
      <w:r>
        <w:rPr>
          <w:rFonts w:ascii="NanumGothic" w:hAnsi="NanumGothic" w:eastAsia="NanumGothic"/>
          <w:b w:val="0"/>
          <w:color w:val="000000"/>
          <w:sz w:val="21"/>
        </w:rPr>
        <w:t>• RViz Fixed Frame이 틀리면 센서가 보이지 않는 이유</w:t>
      </w:r>
    </w:p>
    <w:p>
      <w:pPr>
        <w:spacing w:after="40"/>
      </w:pPr>
    </w:p>
    <w:p>
      <w:pPr>
        <w:keepNext/>
        <w:spacing w:before="200" w:after="100"/>
        <w:pBdr>
          <w:bottom w:val="single" w:sz="10" w:space="2" w:color="2F5597"/>
        </w:pBdr>
      </w:pPr>
      <w:r>
        <w:rPr>
          <w:rFonts w:ascii="NanumGothic" w:hAnsi="NanumGothic" w:eastAsia="NanumGothic"/>
          <w:b/>
          <w:color w:val="17365D"/>
          <w:sz w:val="32"/>
        </w:rPr>
        <w:t>5. 세부 커리큘럼 - AGV 모델 직접 만들기</w:t>
      </w:r>
    </w:p>
    <w:p>
      <w:pPr>
        <w:keepNext/>
        <w:spacing w:before="120" w:after="100"/>
      </w:pPr>
      <w:r>
        <w:rPr>
          <w:rFonts w:ascii="NanumGothic" w:hAnsi="NanumGothic" w:eastAsia="NanumGothic"/>
          <w:b/>
          <w:color w:val="2F5597"/>
          <w:sz w:val="26"/>
        </w:rPr>
        <w:t>M05. URDF로 기본 AGV 제작</w:t>
      </w:r>
    </w:p>
    <w:p>
      <w:pPr>
        <w:spacing w:after="80" w:line="276" w:lineRule="auto"/>
      </w:pPr>
      <w:r>
        <w:rPr>
          <w:rFonts w:ascii="NanumGothic" w:hAnsi="NanumGothic" w:eastAsia="NanumGothic"/>
          <w:b w:val="0"/>
          <w:color w:val="000000"/>
          <w:sz w:val="21"/>
        </w:rPr>
        <w:t>CAD가 없어도 URDF의 기본 geometry만으로 교육용 AGV를 충분히 만들 수 있다.</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9"/>
              </w:rPr>
              <w:t>부품</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9"/>
              </w:rPr>
              <w:t>URDF Geometry</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9"/>
              </w:rPr>
              <w:t>예시 역할</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Body</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box</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base_link</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좌/우 바퀴</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cylinder</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left/right_wheel_link</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Caster</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sphere 또는 cylinder</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caster_link</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LiDAR 하우징</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cylinder</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lidar_link</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Camera 하우징</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box</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camera_link</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IMU</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작은 box</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9"/>
              </w:rPr>
              <w:t>imu_link</w:t>
            </w:r>
          </w:p>
        </w:tc>
      </w:tr>
    </w:tbl>
    <w:p>
      <w:pPr>
        <w:spacing w:after="20"/>
      </w:pPr>
    </w:p>
    <w:p>
      <w:pPr>
        <w:keepNext/>
        <w:spacing w:before="120" w:after="100"/>
      </w:pPr>
      <w:r>
        <w:rPr>
          <w:rFonts w:ascii="NanumGothic" w:hAnsi="NanumGothic" w:eastAsia="NanumGothic"/>
          <w:b/>
          <w:color w:val="595959"/>
          <w:sz w:val="23"/>
        </w:rPr>
        <w:t>모델 제작 순서</w:t>
      </w:r>
    </w:p>
    <w:p>
      <w:pPr>
        <w:spacing w:after="40"/>
        <w:ind w:left="283" w:hanging="227"/>
      </w:pPr>
      <w:r>
        <w:rPr>
          <w:rFonts w:ascii="NanumGothic" w:hAnsi="NanumGothic" w:eastAsia="NanumGothic"/>
          <w:b w:val="0"/>
          <w:color w:val="000000"/>
          <w:sz w:val="21"/>
        </w:rPr>
        <w:t>1. base_link를 만들고 visual/collision을 동일한 box로 정의</w:t>
      </w:r>
    </w:p>
    <w:p>
      <w:pPr>
        <w:spacing w:after="40"/>
        <w:ind w:left="283" w:hanging="227"/>
      </w:pPr>
      <w:r>
        <w:rPr>
          <w:rFonts w:ascii="NanumGothic" w:hAnsi="NanumGothic" w:eastAsia="NanumGothic"/>
          <w:b w:val="0"/>
          <w:color w:val="000000"/>
          <w:sz w:val="21"/>
        </w:rPr>
        <w:t>2. left_wheel_link와 right_wheel_link를 cylinder로 정의</w:t>
      </w:r>
    </w:p>
    <w:p>
      <w:pPr>
        <w:spacing w:after="40"/>
        <w:ind w:left="283" w:hanging="227"/>
      </w:pPr>
      <w:r>
        <w:rPr>
          <w:rFonts w:ascii="NanumGothic" w:hAnsi="NanumGothic" w:eastAsia="NanumGothic"/>
          <w:b w:val="0"/>
          <w:color w:val="000000"/>
          <w:sz w:val="21"/>
        </w:rPr>
        <w:t>3. continuous joint로 바퀴를 base_link에 연결</w:t>
      </w:r>
    </w:p>
    <w:p>
      <w:pPr>
        <w:spacing w:after="40"/>
        <w:ind w:left="283" w:hanging="227"/>
      </w:pPr>
      <w:r>
        <w:rPr>
          <w:rFonts w:ascii="NanumGothic" w:hAnsi="NanumGothic" w:eastAsia="NanumGothic"/>
          <w:b w:val="0"/>
          <w:color w:val="000000"/>
          <w:sz w:val="21"/>
        </w:rPr>
        <w:t>4. caster_link를 fixed joint 또는 passive joint로 연결</w:t>
      </w:r>
    </w:p>
    <w:p>
      <w:pPr>
        <w:spacing w:after="40"/>
        <w:ind w:left="283" w:hanging="227"/>
      </w:pPr>
      <w:r>
        <w:rPr>
          <w:rFonts w:ascii="NanumGothic" w:hAnsi="NanumGothic" w:eastAsia="NanumGothic"/>
          <w:b w:val="0"/>
          <w:color w:val="000000"/>
          <w:sz w:val="21"/>
        </w:rPr>
        <w:t>5. camera_link, lidar_link, imu_link를 fixed joint로 장착</w:t>
      </w:r>
    </w:p>
    <w:p>
      <w:pPr>
        <w:spacing w:after="40"/>
        <w:ind w:left="283" w:hanging="227"/>
      </w:pPr>
      <w:r>
        <w:rPr>
          <w:rFonts w:ascii="NanumGothic" w:hAnsi="NanumGothic" w:eastAsia="NanumGothic"/>
          <w:b w:val="0"/>
          <w:color w:val="000000"/>
          <w:sz w:val="21"/>
        </w:rPr>
        <w:t>6. origin xyz/rpy를 조절해 센서 위치와 방향을 맞춤</w:t>
      </w:r>
    </w:p>
    <w:p>
      <w:pPr>
        <w:spacing w:after="40"/>
        <w:ind w:left="283" w:hanging="227"/>
      </w:pPr>
      <w:r>
        <w:rPr>
          <w:rFonts w:ascii="NanumGothic" w:hAnsi="NanumGothic" w:eastAsia="NanumGothic"/>
          <w:b w:val="0"/>
          <w:color w:val="000000"/>
          <w:sz w:val="21"/>
        </w:rPr>
        <w:t>7. robot_state_publisher로 TF를 publish하고 RViz2 RobotModel로 검증</w:t>
      </w:r>
    </w:p>
    <w:p>
      <w:pPr>
        <w:keepNext/>
        <w:spacing w:before="120" w:after="100"/>
      </w:pPr>
      <w:r>
        <w:rPr>
          <w:rFonts w:ascii="NanumGothic" w:hAnsi="NanumGothic" w:eastAsia="NanumGothic"/>
          <w:b/>
          <w:color w:val="2F5597"/>
          <w:sz w:val="26"/>
        </w:rPr>
        <w:t>M06. Xacro로 구조 모듈화</w:t>
      </w:r>
    </w:p>
    <w:p>
      <w:pPr>
        <w:spacing w:after="40" w:line="269" w:lineRule="auto"/>
        <w:ind w:left="283" w:hanging="170"/>
      </w:pPr>
      <w:r>
        <w:rPr>
          <w:rFonts w:ascii="NanumGothic" w:hAnsi="NanumGothic" w:eastAsia="NanumGothic"/>
          <w:b w:val="0"/>
          <w:color w:val="000000"/>
          <w:sz w:val="21"/>
        </w:rPr>
        <w:t>• wheel macro를 만들어 좌/우 바퀴 중복 제거</w:t>
      </w:r>
    </w:p>
    <w:p>
      <w:pPr>
        <w:spacing w:after="40" w:line="269" w:lineRule="auto"/>
        <w:ind w:left="283" w:hanging="170"/>
      </w:pPr>
      <w:r>
        <w:rPr>
          <w:rFonts w:ascii="NanumGothic" w:hAnsi="NanumGothic" w:eastAsia="NanumGothic"/>
          <w:b w:val="0"/>
          <w:color w:val="000000"/>
          <w:sz w:val="21"/>
        </w:rPr>
        <w:t>• sensor macro로 camera/LiDAR frame 반복 구조 관리</w:t>
      </w:r>
    </w:p>
    <w:p>
      <w:pPr>
        <w:spacing w:after="40" w:line="269" w:lineRule="auto"/>
        <w:ind w:left="283" w:hanging="170"/>
      </w:pPr>
      <w:r>
        <w:rPr>
          <w:rFonts w:ascii="NanumGothic" w:hAnsi="NanumGothic" w:eastAsia="NanumGothic"/>
          <w:b w:val="0"/>
          <w:color w:val="000000"/>
          <w:sz w:val="21"/>
        </w:rPr>
        <w:t>• wheel_radius, wheel_base, body_size를 xacro property로 정의</w:t>
      </w:r>
    </w:p>
    <w:p>
      <w:pPr>
        <w:spacing w:after="40" w:line="269" w:lineRule="auto"/>
        <w:ind w:left="283" w:hanging="170"/>
      </w:pPr>
      <w:r>
        <w:rPr>
          <w:rFonts w:ascii="NanumGothic" w:hAnsi="NanumGothic" w:eastAsia="NanumGothic"/>
          <w:b w:val="0"/>
          <w:color w:val="000000"/>
          <w:sz w:val="21"/>
        </w:rPr>
        <w:t>• 교육 후반에 치수를 바꾸어도 전체 모델이 자동 갱신되도록 설계</w:t>
      </w: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30" w:type="dxa"/>
              <w:start w:w="150" w:type="dxa"/>
              <w:bottom w:w="130" w:type="dxa"/>
              <w:end w:w="150" w:type="dxa"/>
            </w:tcMar>
          </w:tcPr>
          <w:p>
            <w:pPr>
              <w:spacing w:after="40"/>
            </w:pPr>
            <w:r>
              <w:rPr>
                <w:rFonts w:ascii="NanumGothic" w:hAnsi="NanumGothic" w:eastAsia="NanumGothic"/>
                <w:b/>
                <w:color w:val="17365D"/>
                <w:sz w:val="21"/>
              </w:rPr>
              <w:t>권장 실습</w:t>
            </w:r>
          </w:p>
          <w:p>
            <w:pPr>
              <w:spacing w:after="0" w:line="264" w:lineRule="auto"/>
            </w:pPr>
            <w:r>
              <w:rPr>
                <w:rFonts w:ascii="NanumGothic" w:hAnsi="NanumGothic" w:eastAsia="NanumGothic"/>
                <w:b w:val="0"/>
                <w:color w:val="000000"/>
                <w:sz w:val="20"/>
              </w:rPr>
              <w:t>wheel_radius를 0.08 → 0.12 m로 바꿨을 때 visual, collision, joint 위치, controller parameter가 어디까지 같이 바뀌어야 하는지 확인한다.</w:t>
            </w:r>
          </w:p>
        </w:tc>
      </w:tr>
    </w:tbl>
    <w:p>
      <w:pPr>
        <w:spacing w:after="20"/>
      </w:pPr>
    </w:p>
    <w:p>
      <w:pPr>
        <w:keepNext/>
        <w:spacing w:before="120" w:after="100"/>
      </w:pPr>
      <w:r>
        <w:rPr>
          <w:rFonts w:ascii="NanumGothic" w:hAnsi="NanumGothic" w:eastAsia="NanumGothic"/>
          <w:b/>
          <w:color w:val="2F5597"/>
          <w:sz w:val="26"/>
        </w:rPr>
        <w:t>M07. Gazebo용 물리 요소 추가</w:t>
      </w:r>
    </w:p>
    <w:p>
      <w:pPr>
        <w:spacing w:after="80" w:line="276" w:lineRule="auto"/>
      </w:pPr>
      <w:r>
        <w:rPr>
          <w:rFonts w:ascii="NanumGothic" w:hAnsi="NanumGothic" w:eastAsia="NanumGothic"/>
          <w:b w:val="0"/>
          <w:color w:val="000000"/>
          <w:sz w:val="21"/>
        </w:rPr>
        <w:t>RViz에서 보이는 모델과 Gazebo에서 “잘 움직이는 모델”은 다르다. Gazebo에서는 mass, inertia, collision, friction이 반드시 중요하다.</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요소</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왜 필요한가</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실습</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visual</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보이는 모양</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색상과 크기</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collision</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충돌 계산</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바닥/벽/장애물 충돌</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inertial</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질량·관성</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질량 중심과 회전 안정성</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friction</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바퀴 미끄럼</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접지력 및 회전 특성</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joint limits/dynamics</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관절 제한</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속도·마찰·damping</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gravity/contact</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물리 환경</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로봇이 뜨거나 관통하지 않도록 조정</w:t>
            </w:r>
          </w:p>
        </w:tc>
      </w:tr>
    </w:tbl>
    <w:p>
      <w:pPr>
        <w:spacing w:after="20"/>
      </w:pPr>
    </w:p>
    <w:tbl>
      <w:tblPr>
        <w:tblW w:type="auto" w:w="0"/>
        <w:jc w:val="center"/>
        <w:tblLayout w:type="autofit"/>
        <w:tblLook w:firstColumn="1" w:firstRow="1" w:lastColumn="0" w:lastRow="0" w:noHBand="0" w:noVBand="1" w:val="04A0"/>
      </w:tblPr>
      <w:tblGrid>
        <w:gridCol w:w="10200"/>
      </w:tblGrid>
      <w:tr>
        <w:trPr>
          <w:cantSplit/>
        </w:trPr>
        <w:tc>
          <w:tcPr>
            <w:tcW w:type="dxa" w:w="10200"/>
            <w:shd w:fill="FCE4D6"/>
            <w:tcMar>
              <w:top w:w="130" w:type="dxa"/>
              <w:start w:w="150" w:type="dxa"/>
              <w:bottom w:w="130" w:type="dxa"/>
              <w:end w:w="150" w:type="dxa"/>
            </w:tcMar>
          </w:tcPr>
          <w:p>
            <w:pPr>
              <w:spacing w:after="40"/>
            </w:pPr>
            <w:r>
              <w:rPr>
                <w:rFonts w:ascii="NanumGothic" w:hAnsi="NanumGothic" w:eastAsia="NanumGothic"/>
                <w:b/>
                <w:color w:val="17365D"/>
                <w:sz w:val="21"/>
              </w:rPr>
              <w:t>문제 해결 실습</w:t>
            </w:r>
          </w:p>
          <w:p>
            <w:pPr>
              <w:spacing w:after="0" w:line="264" w:lineRule="auto"/>
            </w:pPr>
            <w:r>
              <w:rPr>
                <w:rFonts w:ascii="NanumGothic" w:hAnsi="NanumGothic" w:eastAsia="NanumGothic"/>
                <w:b w:val="0"/>
                <w:color w:val="000000"/>
                <w:sz w:val="20"/>
              </w:rPr>
              <w:t>로봇이 흔들림, 바닥에 박힘, 바퀴만 헛돎, 회전할 때 전복됨 같은 “나쁜 모델”을 일부러 만들고 mass/inertia/friction을 조정해 해결한다.</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6. 세부 커리큘럼 - Gazebo Sim에서 움직이기</w:t>
      </w:r>
    </w:p>
    <w:p>
      <w:pPr>
        <w:keepNext/>
        <w:spacing w:before="120" w:after="100"/>
      </w:pPr>
      <w:r>
        <w:rPr>
          <w:rFonts w:ascii="NanumGothic" w:hAnsi="NanumGothic" w:eastAsia="NanumGothic"/>
          <w:b/>
          <w:color w:val="2F5597"/>
          <w:sz w:val="26"/>
        </w:rPr>
        <w:t>M08. Gazebo World와 Robot Spawn</w:t>
      </w:r>
    </w:p>
    <w:p>
      <w:pPr>
        <w:spacing w:after="40" w:line="269" w:lineRule="auto"/>
        <w:ind w:left="283" w:hanging="170"/>
      </w:pPr>
      <w:r>
        <w:rPr>
          <w:rFonts w:ascii="NanumGothic" w:hAnsi="NanumGothic" w:eastAsia="NanumGothic"/>
          <w:b w:val="0"/>
          <w:color w:val="000000"/>
          <w:sz w:val="21"/>
        </w:rPr>
        <w:t>• SDF World의 기본 구조(world, physics, light, ground plane)</w:t>
      </w:r>
    </w:p>
    <w:p>
      <w:pPr>
        <w:spacing w:after="40" w:line="269" w:lineRule="auto"/>
        <w:ind w:left="283" w:hanging="170"/>
      </w:pPr>
      <w:r>
        <w:rPr>
          <w:rFonts w:ascii="NanumGothic" w:hAnsi="NanumGothic" w:eastAsia="NanumGothic"/>
          <w:b w:val="0"/>
          <w:color w:val="000000"/>
          <w:sz w:val="21"/>
        </w:rPr>
        <w:t>• 벽·박스·표지판을 배치해 간단한 창고 환경 구성</w:t>
      </w:r>
    </w:p>
    <w:p>
      <w:pPr>
        <w:spacing w:after="40" w:line="269" w:lineRule="auto"/>
        <w:ind w:left="283" w:hanging="170"/>
      </w:pPr>
      <w:r>
        <w:rPr>
          <w:rFonts w:ascii="NanumGothic" w:hAnsi="NanumGothic" w:eastAsia="NanumGothic"/>
          <w:b w:val="0"/>
          <w:color w:val="000000"/>
          <w:sz w:val="21"/>
        </w:rPr>
        <w:t>• ros_gz_sim을 이용한 Gazebo 실행</w:t>
      </w:r>
    </w:p>
    <w:p>
      <w:pPr>
        <w:spacing w:after="40" w:line="269" w:lineRule="auto"/>
        <w:ind w:left="283" w:hanging="170"/>
      </w:pPr>
      <w:r>
        <w:rPr>
          <w:rFonts w:ascii="NanumGothic" w:hAnsi="NanumGothic" w:eastAsia="NanumGothic"/>
          <w:b w:val="0"/>
          <w:color w:val="000000"/>
          <w:sz w:val="21"/>
        </w:rPr>
        <w:t>• URDF/Xacro를 robot_description으로 생성 후 spawn</w:t>
      </w:r>
    </w:p>
    <w:p>
      <w:pPr>
        <w:spacing w:after="40" w:line="269" w:lineRule="auto"/>
        <w:ind w:left="283" w:hanging="170"/>
      </w:pPr>
      <w:r>
        <w:rPr>
          <w:rFonts w:ascii="NanumGothic" w:hAnsi="NanumGothic" w:eastAsia="NanumGothic"/>
          <w:b w:val="0"/>
          <w:color w:val="000000"/>
          <w:sz w:val="21"/>
        </w:rPr>
        <w:t>• Gazebo Fuel 모델은 선택적으로 활용하되 교육 핵심은 직접 만든 AGV로 고정</w:t>
      </w:r>
    </w:p>
    <w:p>
      <w:pPr>
        <w:keepNext/>
        <w:spacing w:before="120" w:after="100"/>
      </w:pPr>
      <w:r>
        <w:rPr>
          <w:rFonts w:ascii="NanumGothic" w:hAnsi="NanumGothic" w:eastAsia="NanumGothic"/>
          <w:b/>
          <w:color w:val="2F5597"/>
          <w:sz w:val="26"/>
        </w:rPr>
        <w:t>M09. Differential Drive 구동</w:t>
      </w:r>
    </w:p>
    <w:p>
      <w:pPr>
        <w:spacing w:after="80" w:line="276" w:lineRule="auto"/>
      </w:pPr>
      <w:r>
        <w:rPr>
          <w:rFonts w:ascii="NanumGothic" w:hAnsi="NanumGothic" w:eastAsia="NanumGothic"/>
          <w:b w:val="0"/>
          <w:color w:val="000000"/>
          <w:sz w:val="21"/>
        </w:rPr>
        <w:t>2개의 구동 바퀴를 가진 AGV의 핵심 운동학을 이해하고 /cmd_vel로 제어한다.</w:t>
      </w:r>
    </w:p>
    <w:p>
      <w:pPr>
        <w:spacing w:after="80" w:line="276" w:lineRule="auto"/>
      </w:pPr>
      <w:r>
        <w:rPr>
          <w:rFonts w:ascii="NanumGothic" w:hAnsi="NanumGothic" w:eastAsia="NanumGothic"/>
          <w:b/>
          <w:color w:val="000000"/>
          <w:sz w:val="21"/>
        </w:rPr>
        <w:t>선속도 v, 회전속도 ω, 좌우 바퀴 간격 L일 때:</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v_left  = v - (L/2) * ω</w:t>
            </w:r>
            <w:r>
              <w:br/>
            </w:r>
            <w:r>
              <w:rPr>
                <w:rFonts w:ascii="NanumGothicCoding" w:hAnsi="NanumGothicCoding" w:eastAsia="NanumGothicCoding"/>
                <w:b w:val="0"/>
                <w:color w:val="202020"/>
                <w:sz w:val="19"/>
              </w:rPr>
              <w:t>v_right = v + (L/2) * ω</w:t>
            </w:r>
            <w:r>
              <w:br/>
            </w:r>
            <w:r>
              <w:rPr>
                <w:rFonts w:ascii="NanumGothicCoding" w:hAnsi="NanumGothicCoding" w:eastAsia="NanumGothicCoding"/>
                <w:b w:val="0"/>
                <w:color w:val="202020"/>
                <w:sz w:val="19"/>
              </w:rPr>
            </w:r>
            <w:r>
              <w:br/>
            </w:r>
            <w:r>
              <w:rPr>
                <w:rFonts w:ascii="NanumGothicCoding" w:hAnsi="NanumGothicCoding" w:eastAsia="NanumGothicCoding"/>
                <w:b w:val="0"/>
                <w:color w:val="202020"/>
                <w:sz w:val="19"/>
              </w:rPr>
              <w:t>wheel_angular_left  = v_left  / wheel_radius</w:t>
            </w:r>
            <w:r>
              <w:br/>
            </w:r>
            <w:r>
              <w:rPr>
                <w:rFonts w:ascii="NanumGothicCoding" w:hAnsi="NanumGothicCoding" w:eastAsia="NanumGothicCoding"/>
                <w:b w:val="0"/>
                <w:color w:val="202020"/>
                <w:sz w:val="19"/>
              </w:rPr>
              <w:t>wheel_angular_right = v_right / wheel_radius</w:t>
            </w:r>
          </w:p>
        </w:tc>
      </w:tr>
    </w:tbl>
    <w:p>
      <w:pPr>
        <w:spacing w:after="20"/>
      </w:pP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입력</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의미</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결과</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linear.x &gt; 0, angular.z = 0</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직진</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두 바퀴 동일 방향/속도</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linear.x = 0, angular.z &gt; 0</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제자리 회전</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좌우 바퀴 반대 방향</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linear.x &gt; 0, angular.z != 0</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곡선 주행</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좌우 속도 차이</w:t>
            </w:r>
          </w:p>
        </w:tc>
      </w:tr>
    </w:tbl>
    <w:p>
      <w:pPr>
        <w:spacing w:after="20"/>
      </w:pPr>
    </w:p>
    <w:p>
      <w:pPr>
        <w:keepNext/>
        <w:spacing w:before="120" w:after="100"/>
      </w:pPr>
      <w:r>
        <w:rPr>
          <w:rFonts w:ascii="NanumGothic" w:hAnsi="NanumGothic" w:eastAsia="NanumGothic"/>
          <w:b/>
          <w:color w:val="2F5597"/>
          <w:sz w:val="26"/>
        </w:rPr>
        <w:t>M10. ros_gz_bridge로 ROS 2 ↔ Gazebo 연결</w:t>
      </w:r>
    </w:p>
    <w:p>
      <w:pPr>
        <w:spacing w:after="80" w:line="276" w:lineRule="auto"/>
      </w:pPr>
      <w:r>
        <w:rPr>
          <w:rFonts w:ascii="NanumGothic" w:hAnsi="NanumGothic" w:eastAsia="NanumGothic"/>
          <w:b w:val="0"/>
          <w:color w:val="000000"/>
          <w:sz w:val="21"/>
        </w:rPr>
        <w:t>Gazebo Transport와 ROS 2는 별도의 메시지 생태계이므로 ros_gz_bridge가 양쪽 topic을 연결한다.</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ROS 2 /cmd_vel ───────► ros_gz_bridge ───────► Gazebo Drive</w:t>
            </w:r>
            <w:r>
              <w:br/>
            </w:r>
            <w:r>
              <w:rPr>
                <w:rFonts w:ascii="NanumGothicCoding" w:hAnsi="NanumGothicCoding" w:eastAsia="NanumGothicCoding"/>
                <w:b w:val="0"/>
                <w:color w:val="202020"/>
                <w:sz w:val="19"/>
              </w:rPr>
              <w:t>Gazebo /scan ─────────► ros_gz_bridge ───────► ROS 2 /scan</w:t>
            </w:r>
            <w:r>
              <w:br/>
            </w:r>
            <w:r>
              <w:rPr>
                <w:rFonts w:ascii="NanumGothicCoding" w:hAnsi="NanumGothicCoding" w:eastAsia="NanumGothicCoding"/>
                <w:b w:val="0"/>
                <w:color w:val="202020"/>
                <w:sz w:val="19"/>
              </w:rPr>
              <w:t>Gazebo camera ────────► ros_gz_bridge ───────► ROS 2 /camera/image_raw</w:t>
            </w:r>
          </w:p>
        </w:tc>
      </w:tr>
    </w:tbl>
    <w:p>
      <w:pPr>
        <w:spacing w:after="20"/>
      </w:pPr>
    </w:p>
    <w:p>
      <w:pPr>
        <w:spacing w:after="40" w:line="269" w:lineRule="auto"/>
        <w:ind w:left="283" w:hanging="170"/>
      </w:pPr>
      <w:r>
        <w:rPr>
          <w:rFonts w:ascii="NanumGothic" w:hAnsi="NanumGothic" w:eastAsia="NanumGothic"/>
          <w:b w:val="0"/>
          <w:color w:val="000000"/>
          <w:sz w:val="21"/>
        </w:rPr>
        <w:t>• 처음에는 command line parameter_bridge로 한 개 topic만 연결</w:t>
      </w:r>
    </w:p>
    <w:p>
      <w:pPr>
        <w:spacing w:after="40" w:line="269" w:lineRule="auto"/>
        <w:ind w:left="283" w:hanging="170"/>
      </w:pPr>
      <w:r>
        <w:rPr>
          <w:rFonts w:ascii="NanumGothic" w:hAnsi="NanumGothic" w:eastAsia="NanumGothic"/>
          <w:b w:val="0"/>
          <w:color w:val="000000"/>
          <w:sz w:val="21"/>
        </w:rPr>
        <w:t>• 그 다음 bridge.yaml로 camera, scan, imu, odom, clock을 일괄 관리</w:t>
      </w:r>
    </w:p>
    <w:p>
      <w:pPr>
        <w:spacing w:after="40" w:line="269" w:lineRule="auto"/>
        <w:ind w:left="283" w:hanging="170"/>
      </w:pPr>
      <w:r>
        <w:rPr>
          <w:rFonts w:ascii="NanumGothic" w:hAnsi="NanumGothic" w:eastAsia="NanumGothic"/>
          <w:b w:val="0"/>
          <w:color w:val="000000"/>
          <w:sz w:val="21"/>
        </w:rPr>
        <w:t>• 최종 단계에서는 launch 파일에서 bridge YAML까지 자동 로드</w:t>
      </w:r>
    </w:p>
    <w:p>
      <w:pPr>
        <w:keepNext/>
        <w:spacing w:before="120" w:after="100"/>
      </w:pPr>
      <w:r>
        <w:rPr>
          <w:rFonts w:ascii="NanumGothic" w:hAnsi="NanumGothic" w:eastAsia="NanumGothic"/>
          <w:b/>
          <w:color w:val="2F5597"/>
          <w:sz w:val="26"/>
        </w:rPr>
        <w:t>M11. RViz2에서 구동 상태 검증</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RViz Display</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검증할 것</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RobotModel</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URDF 모델과 joint 상태</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TF</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각 link/frame 연결 상태</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Odometry</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pose/velocity와 odom frame</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Path</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주행 궤적</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LaserScan</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LiDAR 거리 데이터</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Image</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카메라 영상</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Marker</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목표/장애물/Detection 시각화</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7. 세부 커리큘럼 - 센서 만들고 관리하기</w:t>
      </w:r>
    </w:p>
    <w:p>
      <w:pPr>
        <w:keepNext/>
        <w:spacing w:before="120" w:after="100"/>
      </w:pPr>
      <w:r>
        <w:rPr>
          <w:rFonts w:ascii="NanumGothic" w:hAnsi="NanumGothic" w:eastAsia="NanumGothic"/>
          <w:b/>
          <w:color w:val="2F5597"/>
          <w:sz w:val="26"/>
        </w:rPr>
        <w:t>M12. Camera Sensor</w:t>
      </w:r>
    </w:p>
    <w:p>
      <w:pPr>
        <w:spacing w:after="40" w:line="269" w:lineRule="auto"/>
        <w:ind w:left="283" w:hanging="170"/>
      </w:pPr>
      <w:r>
        <w:rPr>
          <w:rFonts w:ascii="NanumGothic" w:hAnsi="NanumGothic" w:eastAsia="NanumGothic"/>
          <w:b w:val="0"/>
          <w:color w:val="000000"/>
          <w:sz w:val="21"/>
        </w:rPr>
        <w:t>• Gazebo 모델에 Camera sensor 추가</w:t>
      </w:r>
    </w:p>
    <w:p>
      <w:pPr>
        <w:spacing w:after="40" w:line="269" w:lineRule="auto"/>
        <w:ind w:left="283" w:hanging="170"/>
      </w:pPr>
      <w:r>
        <w:rPr>
          <w:rFonts w:ascii="NanumGothic" w:hAnsi="NanumGothic" w:eastAsia="NanumGothic"/>
          <w:b w:val="0"/>
          <w:color w:val="000000"/>
          <w:sz w:val="21"/>
        </w:rPr>
        <w:t>• 해상도(width/height), FOV, update_rate 설정</w:t>
      </w:r>
    </w:p>
    <w:p>
      <w:pPr>
        <w:spacing w:after="40" w:line="269" w:lineRule="auto"/>
        <w:ind w:left="283" w:hanging="170"/>
      </w:pPr>
      <w:r>
        <w:rPr>
          <w:rFonts w:ascii="NanumGothic" w:hAnsi="NanumGothic" w:eastAsia="NanumGothic"/>
          <w:b w:val="0"/>
          <w:color w:val="000000"/>
          <w:sz w:val="21"/>
        </w:rPr>
        <w:t>• sensor_msgs/msg/Image로 bridge</w:t>
      </w:r>
    </w:p>
    <w:p>
      <w:pPr>
        <w:spacing w:after="40" w:line="269" w:lineRule="auto"/>
        <w:ind w:left="283" w:hanging="170"/>
      </w:pPr>
      <w:r>
        <w:rPr>
          <w:rFonts w:ascii="NanumGothic" w:hAnsi="NanumGothic" w:eastAsia="NanumGothic"/>
          <w:b w:val="0"/>
          <w:color w:val="000000"/>
          <w:sz w:val="21"/>
        </w:rPr>
        <w:t>• camera_info와 calibration 개념 소개</w:t>
      </w:r>
    </w:p>
    <w:p>
      <w:pPr>
        <w:spacing w:after="40" w:line="269" w:lineRule="auto"/>
        <w:ind w:left="283" w:hanging="170"/>
      </w:pPr>
      <w:r>
        <w:rPr>
          <w:rFonts w:ascii="NanumGothic" w:hAnsi="NanumGothic" w:eastAsia="NanumGothic"/>
          <w:b w:val="0"/>
          <w:color w:val="000000"/>
          <w:sz w:val="21"/>
        </w:rPr>
        <w:t>• RViz Image 및 rqt_image_view로 영상 확인</w:t>
      </w:r>
    </w:p>
    <w:p>
      <w:pPr>
        <w:spacing w:after="40" w:line="269" w:lineRule="auto"/>
        <w:ind w:left="283" w:hanging="170"/>
      </w:pPr>
      <w:r>
        <w:rPr>
          <w:rFonts w:ascii="NanumGothic" w:hAnsi="NanumGothic" w:eastAsia="NanumGothic"/>
          <w:b w:val="0"/>
          <w:color w:val="000000"/>
          <w:sz w:val="21"/>
        </w:rPr>
        <w:t>• cv_bridge를 통해 OpenCV 이미지로 변환</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4FB"/>
            <w:tcMar>
              <w:top w:w="130" w:type="dxa"/>
              <w:start w:w="150" w:type="dxa"/>
              <w:bottom w:w="130" w:type="dxa"/>
              <w:end w:w="150" w:type="dxa"/>
            </w:tcMar>
          </w:tcPr>
          <w:p>
            <w:pPr>
              <w:spacing w:after="40"/>
            </w:pPr>
            <w:r>
              <w:rPr>
                <w:rFonts w:ascii="NanumGothic" w:hAnsi="NanumGothic" w:eastAsia="NanumGothic"/>
                <w:b/>
                <w:color w:val="17365D"/>
                <w:sz w:val="21"/>
              </w:rPr>
              <w:t>실습 시나리오</w:t>
            </w:r>
          </w:p>
          <w:p>
            <w:pPr>
              <w:spacing w:after="0" w:line="264" w:lineRule="auto"/>
            </w:pPr>
            <w:r>
              <w:rPr>
                <w:rFonts w:ascii="NanumGothic" w:hAnsi="NanumGothic" w:eastAsia="NanumGothic"/>
                <w:b w:val="0"/>
                <w:color w:val="000000"/>
                <w:sz w:val="20"/>
              </w:rPr>
              <w:t>Gazebo World에 빨간 상자, 사람/표지판 이미지가 붙은 panel 등 Target을 배치하고, AGV 앞 카메라가 실제로 그 장면을 찍는지 확인한다.</w:t>
            </w:r>
          </w:p>
        </w:tc>
      </w:tr>
    </w:tbl>
    <w:p>
      <w:pPr>
        <w:spacing w:after="20"/>
      </w:pPr>
    </w:p>
    <w:p>
      <w:pPr>
        <w:keepNext/>
        <w:spacing w:before="120" w:after="100"/>
      </w:pPr>
      <w:r>
        <w:rPr>
          <w:rFonts w:ascii="NanumGothic" w:hAnsi="NanumGothic" w:eastAsia="NanumGothic"/>
          <w:b/>
          <w:color w:val="2F5597"/>
          <w:sz w:val="26"/>
        </w:rPr>
        <w:t>M13. 2D LiDAR / LaserScan</w:t>
      </w:r>
    </w:p>
    <w:p>
      <w:pPr>
        <w:spacing w:after="40" w:line="269" w:lineRule="auto"/>
        <w:ind w:left="283" w:hanging="170"/>
      </w:pPr>
      <w:r>
        <w:rPr>
          <w:rFonts w:ascii="NanumGothic" w:hAnsi="NanumGothic" w:eastAsia="NanumGothic"/>
          <w:b w:val="0"/>
          <w:color w:val="000000"/>
          <w:sz w:val="21"/>
        </w:rPr>
        <w:t>• LiDAR sensor의 horizontal samples, min/max angle, min/max range</w:t>
      </w:r>
    </w:p>
    <w:p>
      <w:pPr>
        <w:spacing w:after="40" w:line="269" w:lineRule="auto"/>
        <w:ind w:left="283" w:hanging="170"/>
      </w:pPr>
      <w:r>
        <w:rPr>
          <w:rFonts w:ascii="NanumGothic" w:hAnsi="NanumGothic" w:eastAsia="NanumGothic"/>
          <w:b w:val="0"/>
          <w:color w:val="000000"/>
          <w:sz w:val="21"/>
        </w:rPr>
        <w:t>• update_rate와 데이터 양의 관계</w:t>
      </w:r>
    </w:p>
    <w:p>
      <w:pPr>
        <w:spacing w:after="40" w:line="269" w:lineRule="auto"/>
        <w:ind w:left="283" w:hanging="170"/>
      </w:pPr>
      <w:r>
        <w:rPr>
          <w:rFonts w:ascii="NanumGothic" w:hAnsi="NanumGothic" w:eastAsia="NanumGothic"/>
          <w:b w:val="0"/>
          <w:color w:val="000000"/>
          <w:sz w:val="21"/>
        </w:rPr>
        <w:t>• LaserScan 메시지의 angle_min, angle_increment, ranges</w:t>
      </w:r>
    </w:p>
    <w:p>
      <w:pPr>
        <w:spacing w:after="40" w:line="269" w:lineRule="auto"/>
        <w:ind w:left="283" w:hanging="170"/>
      </w:pPr>
      <w:r>
        <w:rPr>
          <w:rFonts w:ascii="NanumGothic" w:hAnsi="NanumGothic" w:eastAsia="NanumGothic"/>
          <w:b w:val="0"/>
          <w:color w:val="000000"/>
          <w:sz w:val="21"/>
        </w:rPr>
        <w:t>• Gazebo → ros_gz_bridge → /scan</w:t>
      </w:r>
    </w:p>
    <w:p>
      <w:pPr>
        <w:spacing w:after="40" w:line="269" w:lineRule="auto"/>
        <w:ind w:left="283" w:hanging="170"/>
      </w:pPr>
      <w:r>
        <w:rPr>
          <w:rFonts w:ascii="NanumGothic" w:hAnsi="NanumGothic" w:eastAsia="NanumGothic"/>
          <w:b w:val="0"/>
          <w:color w:val="000000"/>
          <w:sz w:val="21"/>
        </w:rPr>
        <w:t>• RViz LaserScan으로 포인트 확인</w:t>
      </w:r>
    </w:p>
    <w:p>
      <w:pPr>
        <w:spacing w:after="40" w:line="269" w:lineRule="auto"/>
        <w:ind w:left="283" w:hanging="170"/>
      </w:pPr>
      <w:r>
        <w:rPr>
          <w:rFonts w:ascii="NanumGothic" w:hAnsi="NanumGothic" w:eastAsia="NanumGothic"/>
          <w:b w:val="0"/>
          <w:color w:val="000000"/>
          <w:sz w:val="21"/>
        </w:rPr>
        <w:t>• 전방 ±15° 구간의 최소거리 계산</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LaserScan 항목</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의미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angle_min / angle_max</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스캔 시작·끝 각도</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angle_increment</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한 샘플 간 각도 간격</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range_min / range_max</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유효 거리 범위</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ranges[]</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각 방향에서 측정된 거리 배열</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scan_time</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한 스캔에 걸린 시간</w:t>
            </w:r>
          </w:p>
        </w:tc>
      </w:tr>
    </w:tbl>
    <w:p>
      <w:pPr>
        <w:spacing w:after="20"/>
      </w:pPr>
    </w:p>
    <w:p>
      <w:pPr>
        <w:keepNext/>
        <w:spacing w:before="120" w:after="100"/>
      </w:pPr>
      <w:r>
        <w:rPr>
          <w:rFonts w:ascii="NanumGothic" w:hAnsi="NanumGothic" w:eastAsia="NanumGothic"/>
          <w:b/>
          <w:color w:val="2F5597"/>
          <w:sz w:val="26"/>
        </w:rPr>
        <w:t>M14. IMU Sensor</w:t>
      </w:r>
    </w:p>
    <w:p>
      <w:pPr>
        <w:spacing w:after="40" w:line="269" w:lineRule="auto"/>
        <w:ind w:left="283" w:hanging="170"/>
      </w:pPr>
      <w:r>
        <w:rPr>
          <w:rFonts w:ascii="NanumGothic" w:hAnsi="NanumGothic" w:eastAsia="NanumGothic"/>
          <w:b w:val="0"/>
          <w:color w:val="000000"/>
          <w:sz w:val="21"/>
        </w:rPr>
        <w:t>• sensor_msgs/msg/Imu 구조</w:t>
      </w:r>
    </w:p>
    <w:p>
      <w:pPr>
        <w:spacing w:after="40" w:line="269" w:lineRule="auto"/>
        <w:ind w:left="283" w:hanging="170"/>
      </w:pPr>
      <w:r>
        <w:rPr>
          <w:rFonts w:ascii="NanumGothic" w:hAnsi="NanumGothic" w:eastAsia="NanumGothic"/>
          <w:b w:val="0"/>
          <w:color w:val="000000"/>
          <w:sz w:val="21"/>
        </w:rPr>
        <w:t>• angular_velocity와 linear_acceleration</w:t>
      </w:r>
    </w:p>
    <w:p>
      <w:pPr>
        <w:spacing w:after="40" w:line="269" w:lineRule="auto"/>
        <w:ind w:left="283" w:hanging="170"/>
      </w:pPr>
      <w:r>
        <w:rPr>
          <w:rFonts w:ascii="NanumGothic" w:hAnsi="NanumGothic" w:eastAsia="NanumGothic"/>
          <w:b w:val="0"/>
          <w:color w:val="000000"/>
          <w:sz w:val="21"/>
        </w:rPr>
        <w:t>• orientation / quaternion 개념</w:t>
      </w:r>
    </w:p>
    <w:p>
      <w:pPr>
        <w:spacing w:after="40" w:line="269" w:lineRule="auto"/>
        <w:ind w:left="283" w:hanging="170"/>
      </w:pPr>
      <w:r>
        <w:rPr>
          <w:rFonts w:ascii="NanumGothic" w:hAnsi="NanumGothic" w:eastAsia="NanumGothic"/>
          <w:b w:val="0"/>
          <w:color w:val="000000"/>
          <w:sz w:val="21"/>
        </w:rPr>
        <w:t>• imu_link frame의 방향이 데이터 해석에 미치는 영향</w:t>
      </w:r>
    </w:p>
    <w:p>
      <w:pPr>
        <w:spacing w:after="40" w:line="269" w:lineRule="auto"/>
        <w:ind w:left="283" w:hanging="170"/>
      </w:pPr>
      <w:r>
        <w:rPr>
          <w:rFonts w:ascii="NanumGothic" w:hAnsi="NanumGothic" w:eastAsia="NanumGothic"/>
          <w:b w:val="0"/>
          <w:color w:val="000000"/>
          <w:sz w:val="21"/>
        </w:rPr>
        <w:t>• Gazebo에서 noise/bias를 추가해 이상적인 센서와 실제 센서 차이 관찰</w:t>
      </w:r>
    </w:p>
    <w:p>
      <w:pPr>
        <w:spacing w:after="40" w:line="269" w:lineRule="auto"/>
        <w:ind w:left="283" w:hanging="170"/>
      </w:pPr>
      <w:r>
        <w:rPr>
          <w:rFonts w:ascii="NanumGothic" w:hAnsi="NanumGothic" w:eastAsia="NanumGothic"/>
          <w:b w:val="0"/>
          <w:color w:val="000000"/>
          <w:sz w:val="21"/>
        </w:rPr>
        <w:t>• RViz 및 plot 도구로 yaw rate/가속도 확인</w:t>
      </w:r>
    </w:p>
    <w:p>
      <w:pPr>
        <w:keepNext/>
        <w:spacing w:before="120" w:after="100"/>
      </w:pPr>
      <w:r>
        <w:rPr>
          <w:rFonts w:ascii="NanumGothic" w:hAnsi="NanumGothic" w:eastAsia="NanumGothic"/>
          <w:b/>
          <w:color w:val="2F5597"/>
          <w:sz w:val="26"/>
        </w:rPr>
        <w:t>M15. 센서 운영과 동기화</w:t>
      </w:r>
    </w:p>
    <w:p>
      <w:pPr>
        <w:spacing w:after="80" w:line="276" w:lineRule="auto"/>
      </w:pPr>
      <w:r>
        <w:rPr>
          <w:rFonts w:ascii="NanumGothic" w:hAnsi="NanumGothic" w:eastAsia="NanumGothic"/>
          <w:b w:val="0"/>
          <w:color w:val="000000"/>
          <w:sz w:val="21"/>
        </w:rPr>
        <w:t>센서를 “붙이는 것”보다 운영하는 법이 더 중요하다. 이 모듈은 실제 프로젝트에서 자주 문제가 되는 부분을 집중적으로 다룬다.</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주제</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확인 내용</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use_sim_time</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시뮬레이션 /clock을 ROS 노드가 사용하는 방법</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QoS</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SensorDataQoS, reliability, durability의 기본 의미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update_rate</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카메라/LiDAR/IMU 데이터 주기 조절</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topic hz</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실제 publish 주기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frame_id</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센서 메시지와 TF frame 일치 여부</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noise</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센서값에 Gaussian noise/bias를 넣고 알고리즘 robustness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timestamp</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서로 다른 센서 데이터 시간 불일치 문제 소개</w:t>
            </w:r>
          </w:p>
        </w:tc>
      </w:tr>
    </w:tbl>
    <w:p>
      <w:pPr>
        <w:spacing w:after="20"/>
      </w:pPr>
    </w:p>
    <w:p>
      <w:pPr>
        <w:keepNext/>
        <w:spacing w:before="120" w:after="100"/>
      </w:pPr>
      <w:r>
        <w:rPr>
          <w:rFonts w:ascii="NanumGothic" w:hAnsi="NanumGothic" w:eastAsia="NanumGothic"/>
          <w:b/>
          <w:color w:val="595959"/>
          <w:sz w:val="23"/>
        </w:rPr>
        <w:t>센서 Topic 권장 구성</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센서/상태</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ROS 2 Topic</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Message</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/camera/image_raw</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sensor_msgs/msg/Image</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 Info</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/camera/camera_info</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sensor_msgs/msg/CameraInfo</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2D LiDAR</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/scan</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sensor_msgs/msg/LaserScan</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IMU</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/imu/data</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sensor_msgs/msg/Imu</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Joint State</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/joint_states</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sensor_msgs/msg/JointState</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Odometry</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/odom</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nav_msgs/msg/Odometry</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Command</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/cmd_vel</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geometry_msgs/msg/Twist</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Simulation Clock</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/clock</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rosgraph_msgs/msg/Clock</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8. 세부 커리큘럼 - 제어, 인지, 미션</w:t>
      </w:r>
    </w:p>
    <w:p>
      <w:pPr>
        <w:keepNext/>
        <w:spacing w:before="120" w:after="100"/>
      </w:pPr>
      <w:r>
        <w:rPr>
          <w:rFonts w:ascii="NanumGothic" w:hAnsi="NanumGothic" w:eastAsia="NanumGothic"/>
          <w:b/>
          <w:color w:val="2F5597"/>
          <w:sz w:val="26"/>
        </w:rPr>
        <w:t>M16. ros2_control + gz_ros2_control</w:t>
      </w:r>
    </w:p>
    <w:p>
      <w:pPr>
        <w:spacing w:after="80" w:line="276" w:lineRule="auto"/>
      </w:pPr>
      <w:r>
        <w:rPr>
          <w:rFonts w:ascii="NanumGothic" w:hAnsi="NanumGothic" w:eastAsia="NanumGothic"/>
          <w:b w:val="0"/>
          <w:color w:val="000000"/>
          <w:sz w:val="21"/>
        </w:rPr>
        <w:t>초반에는 Gazebo의 Differential Drive 방식으로 단순하게 움직이고, 이후 실제 로봇 아키텍처에 가까운 ros2_control 구조로 확장한다.</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cmd_vel / controller command</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controller_manager</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joint_state_broadcaster</w:t>
            </w:r>
            <w:r>
              <w:br/>
            </w:r>
            <w:r>
              <w:rPr>
                <w:rFonts w:ascii="NanumGothicCoding" w:hAnsi="NanumGothicCoding" w:eastAsia="NanumGothicCoding"/>
                <w:b w:val="0"/>
                <w:color w:val="202020"/>
                <w:sz w:val="19"/>
              </w:rPr>
              <w:t xml:space="preserve">        └─ drive controller</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gz_ros2_control</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Gazebo joint</w:t>
            </w:r>
          </w:p>
        </w:tc>
      </w:tr>
    </w:tbl>
    <w:p>
      <w:pPr>
        <w:spacing w:after="20"/>
      </w:pPr>
    </w:p>
    <w:p>
      <w:pPr>
        <w:spacing w:after="40" w:line="269" w:lineRule="auto"/>
        <w:ind w:left="283" w:hanging="170"/>
      </w:pPr>
      <w:r>
        <w:rPr>
          <w:rFonts w:ascii="NanumGothic" w:hAnsi="NanumGothic" w:eastAsia="NanumGothic"/>
          <w:b w:val="0"/>
          <w:color w:val="000000"/>
          <w:sz w:val="21"/>
        </w:rPr>
        <w:t>• &lt;ros2_control&gt; 태그의 command_interface / state_interface</w:t>
      </w:r>
    </w:p>
    <w:p>
      <w:pPr>
        <w:spacing w:after="40" w:line="269" w:lineRule="auto"/>
        <w:ind w:left="283" w:hanging="170"/>
      </w:pPr>
      <w:r>
        <w:rPr>
          <w:rFonts w:ascii="NanumGothic" w:hAnsi="NanumGothic" w:eastAsia="NanumGothic"/>
          <w:b w:val="0"/>
          <w:color w:val="000000"/>
          <w:sz w:val="21"/>
        </w:rPr>
        <w:t>• controller_manager 역할</w:t>
      </w:r>
    </w:p>
    <w:p>
      <w:pPr>
        <w:spacing w:after="40" w:line="269" w:lineRule="auto"/>
        <w:ind w:left="283" w:hanging="170"/>
      </w:pPr>
      <w:r>
        <w:rPr>
          <w:rFonts w:ascii="NanumGothic" w:hAnsi="NanumGothic" w:eastAsia="NanumGothic"/>
          <w:b w:val="0"/>
          <w:color w:val="000000"/>
          <w:sz w:val="21"/>
        </w:rPr>
        <w:t>• joint_state_broadcaster</w:t>
      </w:r>
    </w:p>
    <w:p>
      <w:pPr>
        <w:spacing w:after="40" w:line="269" w:lineRule="auto"/>
        <w:ind w:left="283" w:hanging="170"/>
      </w:pPr>
      <w:r>
        <w:rPr>
          <w:rFonts w:ascii="NanumGothic" w:hAnsi="NanumGothic" w:eastAsia="NanumGothic"/>
          <w:b w:val="0"/>
          <w:color w:val="000000"/>
          <w:sz w:val="21"/>
        </w:rPr>
        <w:t>• YAML controller configuration</w:t>
      </w:r>
    </w:p>
    <w:p>
      <w:pPr>
        <w:spacing w:after="40" w:line="269" w:lineRule="auto"/>
        <w:ind w:left="283" w:hanging="170"/>
      </w:pPr>
      <w:r>
        <w:rPr>
          <w:rFonts w:ascii="NanumGothic" w:hAnsi="NanumGothic" w:eastAsia="NanumGothic"/>
          <w:b w:val="0"/>
          <w:color w:val="000000"/>
          <w:sz w:val="21"/>
        </w:rPr>
        <w:t>• 시뮬레이션 controller 구조가 실제 하드웨어 교체 시 왜 유리한지</w:t>
      </w:r>
    </w:p>
    <w:p>
      <w:pPr>
        <w:keepNext/>
        <w:spacing w:before="120" w:after="100"/>
      </w:pPr>
      <w:r>
        <w:rPr>
          <w:rFonts w:ascii="NanumGothic" w:hAnsi="NanumGothic" w:eastAsia="NanumGothic"/>
          <w:b/>
          <w:color w:val="2F5597"/>
          <w:sz w:val="26"/>
        </w:rPr>
        <w:t>M17. Camera + YOLO Vision Node</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/camera/image_raw</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YOLO Node</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/detections</w:t>
            </w:r>
            <w:r>
              <w:br/>
            </w:r>
            <w:r>
              <w:rPr>
                <w:rFonts w:ascii="NanumGothicCoding" w:hAnsi="NanumGothicCoding" w:eastAsia="NanumGothicCoding"/>
                <w:b w:val="0"/>
                <w:color w:val="202020"/>
                <w:sz w:val="19"/>
              </w:rPr>
              <w:t xml:space="preserve">       └─ /vision/debug_image</w:t>
            </w:r>
          </w:p>
        </w:tc>
      </w:tr>
    </w:tbl>
    <w:p>
      <w:pPr>
        <w:spacing w:after="20"/>
      </w:pPr>
    </w:p>
    <w:p>
      <w:pPr>
        <w:spacing w:after="40" w:line="269" w:lineRule="auto"/>
        <w:ind w:left="283" w:hanging="170"/>
      </w:pPr>
      <w:r>
        <w:rPr>
          <w:rFonts w:ascii="NanumGothic" w:hAnsi="NanumGothic" w:eastAsia="NanumGothic"/>
          <w:b w:val="0"/>
          <w:color w:val="000000"/>
          <w:sz w:val="21"/>
        </w:rPr>
        <w:t>• ROS Image → cv_bridge → OpenCV</w:t>
      </w:r>
    </w:p>
    <w:p>
      <w:pPr>
        <w:spacing w:after="40" w:line="269" w:lineRule="auto"/>
        <w:ind w:left="283" w:hanging="170"/>
      </w:pPr>
      <w:r>
        <w:rPr>
          <w:rFonts w:ascii="NanumGothic" w:hAnsi="NanumGothic" w:eastAsia="NanumGothic"/>
          <w:b w:val="0"/>
          <w:color w:val="000000"/>
          <w:sz w:val="21"/>
        </w:rPr>
        <w:t>• YOLO 추론 결과 class/confidence/bounding box 파싱</w:t>
      </w:r>
    </w:p>
    <w:p>
      <w:pPr>
        <w:spacing w:after="40" w:line="269" w:lineRule="auto"/>
        <w:ind w:left="283" w:hanging="170"/>
      </w:pPr>
      <w:r>
        <w:rPr>
          <w:rFonts w:ascii="NanumGothic" w:hAnsi="NanumGothic" w:eastAsia="NanumGothic"/>
          <w:b w:val="0"/>
          <w:color w:val="000000"/>
          <w:sz w:val="21"/>
        </w:rPr>
        <w:t>• Custom Detection.msg / DetectionArray.msg 설계</w:t>
      </w:r>
    </w:p>
    <w:p>
      <w:pPr>
        <w:spacing w:after="40" w:line="269" w:lineRule="auto"/>
        <w:ind w:left="283" w:hanging="170"/>
      </w:pPr>
      <w:r>
        <w:rPr>
          <w:rFonts w:ascii="NanumGothic" w:hAnsi="NanumGothic" w:eastAsia="NanumGothic"/>
          <w:b w:val="0"/>
          <w:color w:val="000000"/>
          <w:sz w:val="21"/>
        </w:rPr>
        <w:t>• bounding box 중심 위치를 이용한 좌/우 조향 판단</w:t>
      </w:r>
    </w:p>
    <w:p>
      <w:pPr>
        <w:spacing w:after="40" w:line="269" w:lineRule="auto"/>
        <w:ind w:left="283" w:hanging="170"/>
      </w:pPr>
      <w:r>
        <w:rPr>
          <w:rFonts w:ascii="NanumGothic" w:hAnsi="NanumGothic" w:eastAsia="NanumGothic"/>
          <w:b w:val="0"/>
          <w:color w:val="000000"/>
          <w:sz w:val="21"/>
        </w:rPr>
        <w:t>• 처리 FPS와 camera update rate 비교</w:t>
      </w:r>
    </w:p>
    <w:p>
      <w:pPr>
        <w:keepNext/>
        <w:spacing w:before="120" w:after="100"/>
      </w:pPr>
      <w:r>
        <w:rPr>
          <w:rFonts w:ascii="NanumGothic" w:hAnsi="NanumGothic" w:eastAsia="NanumGothic"/>
          <w:b/>
          <w:color w:val="2F5597"/>
          <w:sz w:val="26"/>
        </w:rPr>
        <w:t>M18. LiDAR 장애물 감지와 Perception 결합</w:t>
      </w:r>
    </w:p>
    <w:p>
      <w:pPr>
        <w:spacing w:after="80" w:line="276" w:lineRule="auto"/>
      </w:pPr>
      <w:r>
        <w:rPr>
          <w:rFonts w:ascii="NanumGothic" w:hAnsi="NanumGothic" w:eastAsia="NanumGothic"/>
          <w:b w:val="0"/>
          <w:color w:val="000000"/>
          <w:sz w:val="21"/>
        </w:rPr>
        <w:t>복잡한 SLAM 전에 “센서 데이터를 제어에 연결하는 경험”을 만들기 위한 단계이다.</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/scan ─────────► obstacle_detector ───────► obstacle_distance</w:t>
            </w:r>
            <w:r>
              <w:br/>
            </w:r>
            <w:r>
              <w:rPr>
                <w:rFonts w:ascii="NanumGothicCoding" w:hAnsi="NanumGothicCoding" w:eastAsia="NanumGothicCoding"/>
                <w:b w:val="0"/>
                <w:color w:val="202020"/>
                <w:sz w:val="19"/>
              </w:rPr>
              <w:t>/image ────────► YOLO ───────────────────► target_detection</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mission_manager</w:t>
            </w:r>
          </w:p>
        </w:tc>
      </w:tr>
    </w:tbl>
    <w:p>
      <w:pPr>
        <w:spacing w:after="20"/>
      </w:pPr>
    </w:p>
    <w:p>
      <w:pPr>
        <w:spacing w:after="40" w:line="269" w:lineRule="auto"/>
        <w:ind w:left="283" w:hanging="170"/>
      </w:pPr>
      <w:r>
        <w:rPr>
          <w:rFonts w:ascii="NanumGothic" w:hAnsi="NanumGothic" w:eastAsia="NanumGothic"/>
          <w:b w:val="0"/>
          <w:color w:val="000000"/>
          <w:sz w:val="21"/>
        </w:rPr>
        <w:t>• 전방 sector 최소거리 계산</w:t>
      </w:r>
    </w:p>
    <w:p>
      <w:pPr>
        <w:spacing w:after="40" w:line="269" w:lineRule="auto"/>
        <w:ind w:left="283" w:hanging="170"/>
      </w:pPr>
      <w:r>
        <w:rPr>
          <w:rFonts w:ascii="NanumGothic" w:hAnsi="NanumGothic" w:eastAsia="NanumGothic"/>
          <w:b w:val="0"/>
          <w:color w:val="000000"/>
          <w:sz w:val="21"/>
        </w:rPr>
        <w:t>• 0.5 m 이내 장애물 시 STOP 또는 AVOID</w:t>
      </w:r>
    </w:p>
    <w:p>
      <w:pPr>
        <w:spacing w:after="40" w:line="269" w:lineRule="auto"/>
        <w:ind w:left="283" w:hanging="170"/>
      </w:pPr>
      <w:r>
        <w:rPr>
          <w:rFonts w:ascii="NanumGothic" w:hAnsi="NanumGothic" w:eastAsia="NanumGothic"/>
          <w:b w:val="0"/>
          <w:color w:val="000000"/>
          <w:sz w:val="21"/>
        </w:rPr>
        <w:t>• 카메라 Target이 없으면 SEARCH</w:t>
      </w:r>
    </w:p>
    <w:p>
      <w:pPr>
        <w:spacing w:after="40" w:line="269" w:lineRule="auto"/>
        <w:ind w:left="283" w:hanging="170"/>
      </w:pPr>
      <w:r>
        <w:rPr>
          <w:rFonts w:ascii="NanumGothic" w:hAnsi="NanumGothic" w:eastAsia="NanumGothic"/>
          <w:b w:val="0"/>
          <w:color w:val="000000"/>
          <w:sz w:val="21"/>
        </w:rPr>
        <w:t>• Target이 보이면 bounding box 중심을 이용해 APPROACH</w:t>
      </w:r>
    </w:p>
    <w:p>
      <w:pPr>
        <w:spacing w:after="40" w:line="269" w:lineRule="auto"/>
        <w:ind w:left="283" w:hanging="170"/>
      </w:pPr>
      <w:r>
        <w:rPr>
          <w:rFonts w:ascii="NanumGothic" w:hAnsi="NanumGothic" w:eastAsia="NanumGothic"/>
          <w:b w:val="0"/>
          <w:color w:val="000000"/>
          <w:sz w:val="21"/>
        </w:rPr>
        <w:t>• LiDAR가 가까운 장애물을 감지하면 vision보다 safety를 우선하는 우선순위 로직</w:t>
      </w:r>
    </w:p>
    <w:p>
      <w:pPr>
        <w:keepNext/>
        <w:spacing w:before="120" w:after="100"/>
      </w:pPr>
      <w:r>
        <w:rPr>
          <w:rFonts w:ascii="NanumGothic" w:hAnsi="NanumGothic" w:eastAsia="NanumGothic"/>
          <w:b/>
          <w:color w:val="2F5597"/>
          <w:sz w:val="26"/>
        </w:rPr>
        <w:t>M19. Mission State Machine</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INIT → IDLE → SEARCH → APPROACH → AVOID → GOAL → STOP</w:t>
            </w:r>
            <w:r>
              <w:br/>
            </w:r>
            <w:r>
              <w:rPr>
                <w:rFonts w:ascii="NanumGothicCoding" w:hAnsi="NanumGothicCoding" w:eastAsia="NanumGothicCoding"/>
                <w:b w:val="0"/>
                <w:color w:val="202020"/>
                <w:sz w:val="19"/>
              </w:rPr>
              <w:t xml:space="preserve">                    ↑          │         │</w:t>
            </w:r>
            <w:r>
              <w:br/>
            </w:r>
            <w:r>
              <w:rPr>
                <w:rFonts w:ascii="NanumGothicCoding" w:hAnsi="NanumGothicCoding" w:eastAsia="NanumGothicCoding"/>
                <w:b w:val="0"/>
                <w:color w:val="202020"/>
                <w:sz w:val="19"/>
              </w:rPr>
              <w:t xml:space="preserve">                    └──────────┴─────────┘</w:t>
            </w:r>
          </w:p>
        </w:tc>
      </w:tr>
    </w:tbl>
    <w:p>
      <w:pPr>
        <w:spacing w:after="20"/>
      </w:pP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State</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주요 입력</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행동</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IDLE</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start command</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정지 및 초기화</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SEARCH</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YOLO detection 없음</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저속 회전하며 target 탐색</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APPROACH</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target 위치/크기</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target 중심 방향으로 주행</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AVOID</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LiDAR obstacle</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감속/정지/회피 회전</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GOAL</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거리 또는 target 크기 기준</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목표 접근 완료 판단</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STOP</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mission complete</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/cmd_vel=0 유지</w:t>
            </w:r>
          </w:p>
        </w:tc>
      </w:tr>
    </w:tbl>
    <w:p>
      <w:pPr>
        <w:spacing w:after="20"/>
      </w:pPr>
    </w:p>
    <w:p>
      <w:pPr>
        <w:keepNext/>
        <w:spacing w:before="120" w:after="100"/>
      </w:pPr>
      <w:r>
        <w:rPr>
          <w:rFonts w:ascii="NanumGothic" w:hAnsi="NanumGothic" w:eastAsia="NanumGothic"/>
          <w:b/>
          <w:color w:val="2F5597"/>
          <w:sz w:val="26"/>
        </w:rPr>
        <w:t>M20. PID와 주행 제어</w:t>
      </w:r>
    </w:p>
    <w:p>
      <w:pPr>
        <w:spacing w:after="40" w:line="269" w:lineRule="auto"/>
        <w:ind w:left="283" w:hanging="170"/>
      </w:pPr>
      <w:r>
        <w:rPr>
          <w:rFonts w:ascii="NanumGothic" w:hAnsi="NanumGothic" w:eastAsia="NanumGothic"/>
          <w:b w:val="0"/>
          <w:color w:val="000000"/>
          <w:sz w:val="21"/>
        </w:rPr>
        <w:t>• P/PI/PID의 역할을 로봇 주행 관점에서 설명</w:t>
      </w:r>
    </w:p>
    <w:p>
      <w:pPr>
        <w:spacing w:after="40" w:line="269" w:lineRule="auto"/>
        <w:ind w:left="283" w:hanging="170"/>
      </w:pPr>
      <w:r>
        <w:rPr>
          <w:rFonts w:ascii="NanumGothic" w:hAnsi="NanumGothic" w:eastAsia="NanumGothic"/>
          <w:b w:val="0"/>
          <w:color w:val="000000"/>
          <w:sz w:val="21"/>
        </w:rPr>
        <w:t>• YOLO bbox center error → angular.z 제어</w:t>
      </w:r>
    </w:p>
    <w:p>
      <w:pPr>
        <w:spacing w:after="40" w:line="269" w:lineRule="auto"/>
        <w:ind w:left="283" w:hanging="170"/>
      </w:pPr>
      <w:r>
        <w:rPr>
          <w:rFonts w:ascii="NanumGothic" w:hAnsi="NanumGothic" w:eastAsia="NanumGothic"/>
          <w:b w:val="0"/>
          <w:color w:val="000000"/>
          <w:sz w:val="21"/>
        </w:rPr>
        <w:t>• 목표 거리 error → linear.x 제어</w:t>
      </w:r>
    </w:p>
    <w:p>
      <w:pPr>
        <w:spacing w:after="40" w:line="269" w:lineRule="auto"/>
        <w:ind w:left="283" w:hanging="170"/>
      </w:pPr>
      <w:r>
        <w:rPr>
          <w:rFonts w:ascii="NanumGothic" w:hAnsi="NanumGothic" w:eastAsia="NanumGothic"/>
          <w:b w:val="0"/>
          <w:color w:val="000000"/>
          <w:sz w:val="21"/>
        </w:rPr>
        <w:t>• 속도 제한, deadband, saturation, anti-windup 개념</w:t>
      </w:r>
    </w:p>
    <w:p>
      <w:pPr>
        <w:spacing w:after="40" w:line="269" w:lineRule="auto"/>
        <w:ind w:left="283" w:hanging="170"/>
      </w:pPr>
      <w:r>
        <w:rPr>
          <w:rFonts w:ascii="NanumGothic" w:hAnsi="NanumGothic" w:eastAsia="NanumGothic"/>
          <w:b w:val="0"/>
          <w:color w:val="000000"/>
          <w:sz w:val="21"/>
        </w:rPr>
        <w:t>• Gazebo에서 gain을 바꿔 overshoot/oscillation 비교</w:t>
      </w:r>
    </w:p>
    <w:p>
      <w:pPr>
        <w:spacing w:after="40"/>
      </w:pPr>
    </w:p>
    <w:p>
      <w:pPr>
        <w:keepNext/>
        <w:spacing w:before="200" w:after="100"/>
        <w:pBdr>
          <w:bottom w:val="single" w:sz="10" w:space="2" w:color="2F5597"/>
        </w:pBdr>
      </w:pPr>
      <w:r>
        <w:rPr>
          <w:rFonts w:ascii="NanumGothic" w:hAnsi="NanumGothic" w:eastAsia="NanumGothic"/>
          <w:b/>
          <w:color w:val="17365D"/>
          <w:sz w:val="32"/>
        </w:rPr>
        <w:t>9. 세부 커리큘럼 - 통합, 디버깅, 데이터 관리</w:t>
      </w:r>
    </w:p>
    <w:p>
      <w:pPr>
        <w:keepNext/>
        <w:spacing w:before="120" w:after="100"/>
      </w:pPr>
      <w:r>
        <w:rPr>
          <w:rFonts w:ascii="NanumGothic" w:hAnsi="NanumGothic" w:eastAsia="NanumGothic"/>
          <w:b/>
          <w:color w:val="2F5597"/>
          <w:sz w:val="26"/>
        </w:rPr>
        <w:t>M21. Parameter, YAML, Launch</w:t>
      </w:r>
    </w:p>
    <w:p>
      <w:pPr>
        <w:spacing w:after="80" w:line="276" w:lineRule="auto"/>
      </w:pPr>
      <w:r>
        <w:rPr>
          <w:rFonts w:ascii="NanumGothic" w:hAnsi="NanumGothic" w:eastAsia="NanumGothic"/>
          <w:b w:val="0"/>
          <w:color w:val="000000"/>
          <w:sz w:val="21"/>
        </w:rPr>
        <w:t>최종 프로젝트에서는 코드에 숫자를 직접 박지 않고 설정값을 YAML로 분리한다.</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config/</w:t>
            </w:r>
            <w:r>
              <w:br/>
            </w:r>
            <w:r>
              <w:rPr>
                <w:rFonts w:ascii="NanumGothicCoding" w:hAnsi="NanumGothicCoding" w:eastAsia="NanumGothicCoding"/>
                <w:b w:val="0"/>
                <w:color w:val="202020"/>
                <w:sz w:val="19"/>
              </w:rPr>
              <w:t xml:space="preserve">  robot.yaml</w:t>
            </w:r>
            <w:r>
              <w:br/>
            </w:r>
            <w:r>
              <w:rPr>
                <w:rFonts w:ascii="NanumGothicCoding" w:hAnsi="NanumGothicCoding" w:eastAsia="NanumGothicCoding"/>
                <w:b w:val="0"/>
                <w:color w:val="202020"/>
                <w:sz w:val="19"/>
              </w:rPr>
              <w:t xml:space="preserve">  sensors.yaml</w:t>
            </w:r>
            <w:r>
              <w:br/>
            </w:r>
            <w:r>
              <w:rPr>
                <w:rFonts w:ascii="NanumGothicCoding" w:hAnsi="NanumGothicCoding" w:eastAsia="NanumGothicCoding"/>
                <w:b w:val="0"/>
                <w:color w:val="202020"/>
                <w:sz w:val="19"/>
              </w:rPr>
              <w:t xml:space="preserve">  controllers.yaml</w:t>
            </w:r>
            <w:r>
              <w:br/>
            </w:r>
            <w:r>
              <w:rPr>
                <w:rFonts w:ascii="NanumGothicCoding" w:hAnsi="NanumGothicCoding" w:eastAsia="NanumGothicCoding"/>
                <w:b w:val="0"/>
                <w:color w:val="202020"/>
                <w:sz w:val="19"/>
              </w:rPr>
              <w:t xml:space="preserve">  vision.yaml</w:t>
            </w:r>
            <w:r>
              <w:br/>
            </w:r>
            <w:r>
              <w:rPr>
                <w:rFonts w:ascii="NanumGothicCoding" w:hAnsi="NanumGothicCoding" w:eastAsia="NanumGothicCoding"/>
                <w:b w:val="0"/>
                <w:color w:val="202020"/>
                <w:sz w:val="19"/>
              </w:rPr>
              <w:t xml:space="preserve">  mission.yaml</w:t>
            </w:r>
            <w:r>
              <w:br/>
            </w:r>
            <w:r>
              <w:rPr>
                <w:rFonts w:ascii="NanumGothicCoding" w:hAnsi="NanumGothicCoding" w:eastAsia="NanumGothicCoding"/>
                <w:b w:val="0"/>
                <w:color w:val="202020"/>
                <w:sz w:val="19"/>
              </w:rPr>
            </w:r>
            <w:r>
              <w:br/>
            </w:r>
            <w:r>
              <w:rPr>
                <w:rFonts w:ascii="NanumGothicCoding" w:hAnsi="NanumGothicCoding" w:eastAsia="NanumGothicCoding"/>
                <w:b w:val="0"/>
                <w:color w:val="202020"/>
                <w:sz w:val="19"/>
              </w:rPr>
              <w:t>launch/</w:t>
            </w:r>
            <w:r>
              <w:br/>
            </w:r>
            <w:r>
              <w:rPr>
                <w:rFonts w:ascii="NanumGothicCoding" w:hAnsi="NanumGothicCoding" w:eastAsia="NanumGothicCoding"/>
                <w:b w:val="0"/>
                <w:color w:val="202020"/>
                <w:sz w:val="19"/>
              </w:rPr>
              <w:t xml:space="preserve">  simulation.launch.py</w:t>
            </w:r>
            <w:r>
              <w:br/>
            </w:r>
            <w:r>
              <w:rPr>
                <w:rFonts w:ascii="NanumGothicCoding" w:hAnsi="NanumGothicCoding" w:eastAsia="NanumGothicCoding"/>
                <w:b w:val="0"/>
                <w:color w:val="202020"/>
                <w:sz w:val="19"/>
              </w:rPr>
              <w:t xml:space="preserve">  sensors.launch.py</w:t>
            </w:r>
            <w:r>
              <w:br/>
            </w:r>
            <w:r>
              <w:rPr>
                <w:rFonts w:ascii="NanumGothicCoding" w:hAnsi="NanumGothicCoding" w:eastAsia="NanumGothicCoding"/>
                <w:b w:val="0"/>
                <w:color w:val="202020"/>
                <w:sz w:val="19"/>
              </w:rPr>
              <w:t xml:space="preserve">  autonomy.launch.py</w:t>
            </w:r>
            <w:r>
              <w:br/>
            </w:r>
            <w:r>
              <w:rPr>
                <w:rFonts w:ascii="NanumGothicCoding" w:hAnsi="NanumGothicCoding" w:eastAsia="NanumGothicCoding"/>
                <w:b w:val="0"/>
                <w:color w:val="202020"/>
                <w:sz w:val="19"/>
              </w:rPr>
              <w:t xml:space="preserve">  agv_bringup.launch.py</w:t>
            </w:r>
          </w:p>
        </w:tc>
      </w:tr>
    </w:tbl>
    <w:p>
      <w:pPr>
        <w:spacing w:after="20"/>
      </w:pP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설정 예</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Parameter</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로봇</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wheel_radius, wheel_base, max_speed</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LiDAR</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range_max, update_rate, obstacle_threshold</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width, height, fps</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YOLO</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model_path, confidence_threshold</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PID</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kp, ki, kd</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Mission</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search_speed, stop_distance, goal_timeout</w:t>
            </w:r>
          </w:p>
        </w:tc>
      </w:tr>
    </w:tbl>
    <w:p>
      <w:pPr>
        <w:spacing w:after="20"/>
      </w:pPr>
    </w:p>
    <w:p>
      <w:pPr>
        <w:keepNext/>
        <w:spacing w:before="120" w:after="100"/>
      </w:pPr>
      <w:r>
        <w:rPr>
          <w:rFonts w:ascii="NanumGothic" w:hAnsi="NanumGothic" w:eastAsia="NanumGothic"/>
          <w:b/>
          <w:color w:val="595959"/>
          <w:sz w:val="23"/>
        </w:rPr>
        <w:t>Launch 최종 목표</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ros2 launch agv_bringup agv_sim.launch.py</w:t>
            </w:r>
            <w:r>
              <w:br/>
            </w:r>
            <w:r>
              <w:rPr>
                <w:rFonts w:ascii="NanumGothicCoding" w:hAnsi="NanumGothicCoding" w:eastAsia="NanumGothicCoding"/>
                <w:b w:val="0"/>
                <w:color w:val="202020"/>
                <w:sz w:val="19"/>
              </w:rPr>
            </w:r>
            <w:r>
              <w:br/>
            </w:r>
            <w:r>
              <w:rPr>
                <w:rFonts w:ascii="NanumGothicCoding" w:hAnsi="NanumGothicCoding" w:eastAsia="NanumGothicCoding"/>
                <w:b w:val="0"/>
                <w:color w:val="202020"/>
                <w:sz w:val="19"/>
              </w:rPr>
              <w:t>→ Gazebo World</w:t>
            </w:r>
            <w:r>
              <w:br/>
            </w:r>
            <w:r>
              <w:rPr>
                <w:rFonts w:ascii="NanumGothicCoding" w:hAnsi="NanumGothicCoding" w:eastAsia="NanumGothicCoding"/>
                <w:b w:val="0"/>
                <w:color w:val="202020"/>
                <w:sz w:val="19"/>
              </w:rPr>
              <w:t>→ Robot Spawn</w:t>
            </w:r>
            <w:r>
              <w:br/>
            </w:r>
            <w:r>
              <w:rPr>
                <w:rFonts w:ascii="NanumGothicCoding" w:hAnsi="NanumGothicCoding" w:eastAsia="NanumGothicCoding"/>
                <w:b w:val="0"/>
                <w:color w:val="202020"/>
                <w:sz w:val="19"/>
              </w:rPr>
              <w:t>→ robot_state_publisher</w:t>
            </w:r>
            <w:r>
              <w:br/>
            </w:r>
            <w:r>
              <w:rPr>
                <w:rFonts w:ascii="NanumGothicCoding" w:hAnsi="NanumGothicCoding" w:eastAsia="NanumGothicCoding"/>
                <w:b w:val="0"/>
                <w:color w:val="202020"/>
                <w:sz w:val="19"/>
              </w:rPr>
              <w:t>→ ros_gz_bridge</w:t>
            </w:r>
            <w:r>
              <w:br/>
            </w:r>
            <w:r>
              <w:rPr>
                <w:rFonts w:ascii="NanumGothicCoding" w:hAnsi="NanumGothicCoding" w:eastAsia="NanumGothicCoding"/>
                <w:b w:val="0"/>
                <w:color w:val="202020"/>
                <w:sz w:val="19"/>
              </w:rPr>
              <w:t>→ controller</w:t>
            </w:r>
            <w:r>
              <w:br/>
            </w:r>
            <w:r>
              <w:rPr>
                <w:rFonts w:ascii="NanumGothicCoding" w:hAnsi="NanumGothicCoding" w:eastAsia="NanumGothicCoding"/>
                <w:b w:val="0"/>
                <w:color w:val="202020"/>
                <w:sz w:val="19"/>
              </w:rPr>
              <w:t>→ sensor processing</w:t>
            </w:r>
            <w:r>
              <w:br/>
            </w:r>
            <w:r>
              <w:rPr>
                <w:rFonts w:ascii="NanumGothicCoding" w:hAnsi="NanumGothicCoding" w:eastAsia="NanumGothicCoding"/>
                <w:b w:val="0"/>
                <w:color w:val="202020"/>
                <w:sz w:val="19"/>
              </w:rPr>
              <w:t>→ YOLO</w:t>
            </w:r>
            <w:r>
              <w:br/>
            </w:r>
            <w:r>
              <w:rPr>
                <w:rFonts w:ascii="NanumGothicCoding" w:hAnsi="NanumGothicCoding" w:eastAsia="NanumGothicCoding"/>
                <w:b w:val="0"/>
                <w:color w:val="202020"/>
                <w:sz w:val="19"/>
              </w:rPr>
              <w:t>→ mission manager</w:t>
            </w:r>
            <w:r>
              <w:br/>
            </w:r>
            <w:r>
              <w:rPr>
                <w:rFonts w:ascii="NanumGothicCoding" w:hAnsi="NanumGothicCoding" w:eastAsia="NanumGothicCoding"/>
                <w:b w:val="0"/>
                <w:color w:val="202020"/>
                <w:sz w:val="19"/>
              </w:rPr>
              <w:t>→ RViz2</w:t>
            </w:r>
          </w:p>
        </w:tc>
      </w:tr>
    </w:tbl>
    <w:p>
      <w:pPr>
        <w:spacing w:after="20"/>
      </w:pPr>
    </w:p>
    <w:p>
      <w:pPr>
        <w:keepNext/>
        <w:spacing w:before="120" w:after="100"/>
      </w:pPr>
      <w:r>
        <w:rPr>
          <w:rFonts w:ascii="NanumGothic" w:hAnsi="NanumGothic" w:eastAsia="NanumGothic"/>
          <w:b/>
          <w:color w:val="2F5597"/>
          <w:sz w:val="26"/>
        </w:rPr>
        <w:t>디버깅 도구</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도구</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용도</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ros2 node list</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노드가 실제로 살아 있는지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ros2 topic list/info/echo</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토픽 이름·타입·데이터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ros2 topic hz</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센서 publish rate 검증</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ros2 param list/get/set</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파라미터 상태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ros2 run tf2_tools view_frames</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TF tree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rqt_graph</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노드와 토픽 연결 구조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RViz2</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frame mismatch, sensor 위치, 경로 시각화</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Gazebo GUI</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충돌/물리/센서 장착 위치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rosbag2</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센서 데이터 기록 및 재생</w:t>
            </w:r>
          </w:p>
        </w:tc>
      </w:tr>
    </w:tbl>
    <w:p>
      <w:pPr>
        <w:spacing w:after="20"/>
      </w:pPr>
    </w:p>
    <w:p>
      <w:pPr>
        <w:keepNext/>
        <w:spacing w:before="120" w:after="100"/>
      </w:pPr>
      <w:r>
        <w:rPr>
          <w:rFonts w:ascii="NanumGothic" w:hAnsi="NanumGothic" w:eastAsia="NanumGothic"/>
          <w:b/>
          <w:color w:val="2F5597"/>
          <w:sz w:val="26"/>
        </w:rPr>
        <w:t>rosbag2 실습</w:t>
      </w:r>
    </w:p>
    <w:p>
      <w:pPr>
        <w:spacing w:after="40" w:line="269" w:lineRule="auto"/>
        <w:ind w:left="283" w:hanging="170"/>
      </w:pPr>
      <w:r>
        <w:rPr>
          <w:rFonts w:ascii="NanumGothic" w:hAnsi="NanumGothic" w:eastAsia="NanumGothic"/>
          <w:b w:val="0"/>
          <w:color w:val="000000"/>
          <w:sz w:val="21"/>
        </w:rPr>
        <w:t>• /scan, /imu/data, /odom, /camera/image_raw를 선택해서 기록</w:t>
      </w:r>
    </w:p>
    <w:p>
      <w:pPr>
        <w:spacing w:after="40" w:line="269" w:lineRule="auto"/>
        <w:ind w:left="283" w:hanging="170"/>
      </w:pPr>
      <w:r>
        <w:rPr>
          <w:rFonts w:ascii="NanumGothic" w:hAnsi="NanumGothic" w:eastAsia="NanumGothic"/>
          <w:b w:val="0"/>
          <w:color w:val="000000"/>
          <w:sz w:val="21"/>
        </w:rPr>
        <w:t>• Gazebo를 끄고 bag replay만으로 processing node 재실행</w:t>
      </w:r>
    </w:p>
    <w:p>
      <w:pPr>
        <w:spacing w:after="40" w:line="269" w:lineRule="auto"/>
        <w:ind w:left="283" w:hanging="170"/>
      </w:pPr>
      <w:r>
        <w:rPr>
          <w:rFonts w:ascii="NanumGothic" w:hAnsi="NanumGothic" w:eastAsia="NanumGothic"/>
          <w:b w:val="0"/>
          <w:color w:val="000000"/>
          <w:sz w:val="21"/>
        </w:rPr>
        <w:t>• 알고리즘을 수정한 뒤 동일 데이터로 비교 테스트</w:t>
      </w:r>
    </w:p>
    <w:p>
      <w:pPr>
        <w:spacing w:after="40" w:line="269" w:lineRule="auto"/>
        <w:ind w:left="283" w:hanging="170"/>
      </w:pPr>
      <w:r>
        <w:rPr>
          <w:rFonts w:ascii="NanumGothic" w:hAnsi="NanumGothic" w:eastAsia="NanumGothic"/>
          <w:b w:val="0"/>
          <w:color w:val="000000"/>
          <w:sz w:val="21"/>
        </w:rPr>
        <w:t>• “시뮬레이터 재현”과 “데이터 재현”의 차이를 이해</w:t>
      </w:r>
    </w:p>
    <w:p>
      <w:pPr>
        <w:spacing w:after="40"/>
      </w:pPr>
    </w:p>
    <w:p>
      <w:pPr>
        <w:keepNext/>
        <w:spacing w:before="200" w:after="100"/>
        <w:pBdr>
          <w:bottom w:val="single" w:sz="10" w:space="2" w:color="2F5597"/>
        </w:pBdr>
      </w:pPr>
      <w:r>
        <w:rPr>
          <w:rFonts w:ascii="NanumGothic" w:hAnsi="NanumGothic" w:eastAsia="NanumGothic"/>
          <w:b/>
          <w:color w:val="17365D"/>
          <w:sz w:val="32"/>
        </w:rPr>
        <w:t>10. Final Project - Gazebo 기반 가상 AGV 자율 미션</w:t>
      </w:r>
    </w:p>
    <w:p>
      <w:pPr>
        <w:keepNext/>
        <w:spacing w:before="120" w:after="100"/>
      </w:pPr>
      <w:r>
        <w:rPr>
          <w:rFonts w:ascii="NanumGothic" w:hAnsi="NanumGothic" w:eastAsia="NanumGothic"/>
          <w:b/>
          <w:color w:val="2F5597"/>
          <w:sz w:val="26"/>
        </w:rPr>
        <w:t>10.1 최종 프로젝트 시나리오</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START</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AGV 전진</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LiDAR 장애물 감지 ──► AVOID / STOP</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장애물 없음</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Camera + YOLO Target 탐색</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Target 없음 ──► SEARCH</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 Target 발견</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Target 추종</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목표 거리 도달</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w:t>
            </w:r>
            <w:r>
              <w:br/>
            </w:r>
            <w:r>
              <w:rPr>
                <w:rFonts w:ascii="NanumGothicCoding" w:hAnsi="NanumGothicCoding" w:eastAsia="NanumGothicCoding"/>
                <w:b w:val="0"/>
                <w:color w:val="202020"/>
                <w:sz w:val="19"/>
              </w:rPr>
              <w:t xml:space="preserve">             STOP</w:t>
            </w:r>
          </w:p>
        </w:tc>
      </w:tr>
    </w:tbl>
    <w:p>
      <w:pPr>
        <w:spacing w:after="20"/>
      </w:pPr>
    </w:p>
    <w:p>
      <w:pPr>
        <w:keepNext/>
        <w:spacing w:before="120" w:after="100"/>
      </w:pPr>
      <w:r>
        <w:rPr>
          <w:rFonts w:ascii="NanumGothic" w:hAnsi="NanumGothic" w:eastAsia="NanumGothic"/>
          <w:b/>
          <w:color w:val="2F5597"/>
          <w:sz w:val="26"/>
        </w:rPr>
        <w:t>10.2 World 구성</w:t>
      </w:r>
    </w:p>
    <w:p>
      <w:pPr>
        <w:spacing w:after="40" w:line="269" w:lineRule="auto"/>
        <w:ind w:left="283" w:hanging="170"/>
      </w:pPr>
      <w:r>
        <w:rPr>
          <w:rFonts w:ascii="NanumGothic" w:hAnsi="NanumGothic" w:eastAsia="NanumGothic"/>
          <w:b w:val="0"/>
          <w:color w:val="000000"/>
          <w:sz w:val="21"/>
        </w:rPr>
        <w:t>• 평면 바닥 + 외벽</w:t>
      </w:r>
    </w:p>
    <w:p>
      <w:pPr>
        <w:spacing w:after="40" w:line="269" w:lineRule="auto"/>
        <w:ind w:left="283" w:hanging="170"/>
      </w:pPr>
      <w:r>
        <w:rPr>
          <w:rFonts w:ascii="NanumGothic" w:hAnsi="NanumGothic" w:eastAsia="NanumGothic"/>
          <w:b w:val="0"/>
          <w:color w:val="000000"/>
          <w:sz w:val="21"/>
        </w:rPr>
        <w:t>• 박스 장애물 3~5개</w:t>
      </w:r>
    </w:p>
    <w:p>
      <w:pPr>
        <w:spacing w:after="40" w:line="269" w:lineRule="auto"/>
        <w:ind w:left="283" w:hanging="170"/>
      </w:pPr>
      <w:r>
        <w:rPr>
          <w:rFonts w:ascii="NanumGothic" w:hAnsi="NanumGothic" w:eastAsia="NanumGothic"/>
          <w:b w:val="0"/>
          <w:color w:val="000000"/>
          <w:sz w:val="21"/>
        </w:rPr>
        <w:t>• 통로 1~2개</w:t>
      </w:r>
    </w:p>
    <w:p>
      <w:pPr>
        <w:spacing w:after="40" w:line="269" w:lineRule="auto"/>
        <w:ind w:left="283" w:hanging="170"/>
      </w:pPr>
      <w:r>
        <w:rPr>
          <w:rFonts w:ascii="NanumGothic" w:hAnsi="NanumGothic" w:eastAsia="NanumGothic"/>
          <w:b w:val="0"/>
          <w:color w:val="000000"/>
          <w:sz w:val="21"/>
        </w:rPr>
        <w:t>• 카메라가 인식할 Target object 또는 panel</w:t>
      </w:r>
    </w:p>
    <w:p>
      <w:pPr>
        <w:spacing w:after="40" w:line="269" w:lineRule="auto"/>
        <w:ind w:left="283" w:hanging="170"/>
      </w:pPr>
      <w:r>
        <w:rPr>
          <w:rFonts w:ascii="NanumGothic" w:hAnsi="NanumGothic" w:eastAsia="NanumGothic"/>
          <w:b w:val="0"/>
          <w:color w:val="000000"/>
          <w:sz w:val="21"/>
        </w:rPr>
        <w:t>• 로봇 초기 위치와 목표 영역</w:t>
      </w:r>
    </w:p>
    <w:p>
      <w:pPr>
        <w:spacing w:after="40" w:line="269" w:lineRule="auto"/>
        <w:ind w:left="283" w:hanging="170"/>
      </w:pPr>
      <w:r>
        <w:rPr>
          <w:rFonts w:ascii="NanumGothic" w:hAnsi="NanumGothic" w:eastAsia="NanumGothic"/>
          <w:b w:val="0"/>
          <w:color w:val="000000"/>
          <w:sz w:val="21"/>
        </w:rPr>
        <w:t>• 선택: 조명 조건 변경 / sensor noise 증가</w:t>
      </w:r>
    </w:p>
    <w:p>
      <w:pPr>
        <w:keepNext/>
        <w:spacing w:before="120" w:after="100"/>
      </w:pPr>
      <w:r>
        <w:rPr>
          <w:rFonts w:ascii="NanumGothic" w:hAnsi="NanumGothic" w:eastAsia="NanumGothic"/>
          <w:b/>
          <w:color w:val="2F5597"/>
          <w:sz w:val="26"/>
        </w:rPr>
        <w:t>10.3 반드시 구현할 기능</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분류</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필수 기능</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Model</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Body, 2 wheel, caster, Camera, LiDAR, IMU 포함 URDF/Xacro</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Physics</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collision/inertial/friction 정상 설정</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Drive</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/cmd_vel 기반 Differential Drive</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TF/Odom</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odom → base_link 및 sensor frame 정상</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 LaserScan, IMU ROS topic 연결</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Vision</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YOLO detection 결과 publish</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Safety</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LiDAR 기반 최소거리 정지/회피</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Mission</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최소 4개 이상의 상태를 가진 FSM</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Visualization</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RViz2에서 Robot/TF/Scan/Odom/Marker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Operations</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YAML + Launch 한 번으로 전체 실행</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Data</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rosbag2로 주행 1회 기록</w:t>
            </w:r>
          </w:p>
        </w:tc>
      </w:tr>
    </w:tbl>
    <w:p>
      <w:pPr>
        <w:spacing w:after="20"/>
      </w:pPr>
    </w:p>
    <w:p>
      <w:pPr>
        <w:keepNext/>
        <w:spacing w:before="120" w:after="100"/>
      </w:pPr>
      <w:r>
        <w:rPr>
          <w:rFonts w:ascii="NanumGothic" w:hAnsi="NanumGothic" w:eastAsia="NanumGothic"/>
          <w:b/>
          <w:color w:val="2F5597"/>
          <w:sz w:val="26"/>
        </w:rPr>
        <w:t>10.4 단계별 제출 산출물</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Milestone</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제출 결과</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RViz2에서 로봇 모델과 TF tree 화면</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2</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Gazebo에서 로봇 spawn + 충돌/물리 정상 동작</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3</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키보드 /cmd_vel 주행 영상</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4</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/scan, /camera/image_raw, /imu/data topic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5</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YOLO detection debug image</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6</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장애물 정지/회피 동작</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7</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FSM 상태 전환 log</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8</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최종 launch 1개로 전체 실행 + rosbag 파일</w:t>
            </w:r>
          </w:p>
        </w:tc>
      </w:tr>
    </w:tbl>
    <w:p>
      <w:pPr>
        <w:spacing w:after="20"/>
      </w:pPr>
    </w:p>
    <w:p>
      <w:pPr>
        <w:keepNext/>
        <w:spacing w:before="120" w:after="100"/>
      </w:pPr>
      <w:r>
        <w:rPr>
          <w:rFonts w:ascii="NanumGothic" w:hAnsi="NanumGothic" w:eastAsia="NanumGothic"/>
          <w:b/>
          <w:color w:val="2F5597"/>
          <w:sz w:val="26"/>
        </w:rPr>
        <w:t>10.5 평가 기준 예시</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평가 항목</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비중</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기준</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ROS 2 구조</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15%</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노드/토픽 분리와 이름이 명확함</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Robot Model / TF</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15%</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frame, joint, sensor 위치가 올바름</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Gazebo Physics / Drive</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15%</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안정적으로 움직이고 충돌이 정상</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Sensor Pipeline</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15%</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Camera/LiDAR/IMU가 ROS로 정상 전달</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Perception / Mission</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20%</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YOLO + obstacle + FSM이 연결됨</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Launch / Config</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10%</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한 명령 재현 가능, YAML 분리</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Debug / Documentation</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10%</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topic/TF 문제를 설명하고 결과 기록</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11. 선택 확장 과정 - 실제 자율주행으로 이어가기</w:t>
      </w:r>
    </w:p>
    <w:p>
      <w:pPr>
        <w:keepNext/>
        <w:spacing w:before="120" w:after="100"/>
      </w:pPr>
      <w:r>
        <w:rPr>
          <w:rFonts w:ascii="NanumGothic" w:hAnsi="NanumGothic" w:eastAsia="NanumGothic"/>
          <w:b/>
          <w:color w:val="2F5597"/>
          <w:sz w:val="26"/>
        </w:rPr>
        <w:t>11.1 SLAM / Mapping</w:t>
      </w:r>
    </w:p>
    <w:p>
      <w:pPr>
        <w:spacing w:after="40" w:line="269" w:lineRule="auto"/>
        <w:ind w:left="283" w:hanging="170"/>
      </w:pPr>
      <w:r>
        <w:rPr>
          <w:rFonts w:ascii="NanumGothic" w:hAnsi="NanumGothic" w:eastAsia="NanumGothic"/>
          <w:b w:val="0"/>
          <w:color w:val="000000"/>
          <w:sz w:val="21"/>
        </w:rPr>
        <w:t>• LiDAR 기반 occupancy grid map 개념</w:t>
      </w:r>
    </w:p>
    <w:p>
      <w:pPr>
        <w:spacing w:after="40" w:line="269" w:lineRule="auto"/>
        <w:ind w:left="283" w:hanging="170"/>
      </w:pPr>
      <w:r>
        <w:rPr>
          <w:rFonts w:ascii="NanumGothic" w:hAnsi="NanumGothic" w:eastAsia="NanumGothic"/>
          <w:b w:val="0"/>
          <w:color w:val="000000"/>
          <w:sz w:val="21"/>
        </w:rPr>
        <w:t>• map ↔ odom ↔ base_link TF 구조</w:t>
      </w:r>
    </w:p>
    <w:p>
      <w:pPr>
        <w:spacing w:after="40" w:line="269" w:lineRule="auto"/>
        <w:ind w:left="283" w:hanging="170"/>
      </w:pPr>
      <w:r>
        <w:rPr>
          <w:rFonts w:ascii="NanumGothic" w:hAnsi="NanumGothic" w:eastAsia="NanumGothic"/>
          <w:b w:val="0"/>
          <w:color w:val="000000"/>
          <w:sz w:val="21"/>
        </w:rPr>
        <w:t>• slam_toolbox를 이용한 맵 생성 실습</w:t>
      </w:r>
    </w:p>
    <w:p>
      <w:pPr>
        <w:spacing w:after="40" w:line="269" w:lineRule="auto"/>
        <w:ind w:left="283" w:hanging="170"/>
      </w:pPr>
      <w:r>
        <w:rPr>
          <w:rFonts w:ascii="NanumGothic" w:hAnsi="NanumGothic" w:eastAsia="NanumGothic"/>
          <w:b w:val="0"/>
          <w:color w:val="000000"/>
          <w:sz w:val="21"/>
        </w:rPr>
        <w:t>• 생성된 map 저장/재사용</w:t>
      </w:r>
    </w:p>
    <w:p>
      <w:pPr>
        <w:keepNext/>
        <w:spacing w:before="120" w:after="100"/>
      </w:pPr>
      <w:r>
        <w:rPr>
          <w:rFonts w:ascii="NanumGothic" w:hAnsi="NanumGothic" w:eastAsia="NanumGothic"/>
          <w:b/>
          <w:color w:val="2F5597"/>
          <w:sz w:val="26"/>
        </w:rPr>
        <w:t>11.2 Localization</w:t>
      </w:r>
    </w:p>
    <w:p>
      <w:pPr>
        <w:spacing w:after="40" w:line="269" w:lineRule="auto"/>
        <w:ind w:left="283" w:hanging="170"/>
      </w:pPr>
      <w:r>
        <w:rPr>
          <w:rFonts w:ascii="NanumGothic" w:hAnsi="NanumGothic" w:eastAsia="NanumGothic"/>
          <w:b w:val="0"/>
          <w:color w:val="000000"/>
          <w:sz w:val="21"/>
        </w:rPr>
        <w:t>• Odometry drift와 localization 필요성</w:t>
      </w:r>
    </w:p>
    <w:p>
      <w:pPr>
        <w:spacing w:after="40" w:line="269" w:lineRule="auto"/>
        <w:ind w:left="283" w:hanging="170"/>
      </w:pPr>
      <w:r>
        <w:rPr>
          <w:rFonts w:ascii="NanumGothic" w:hAnsi="NanumGothic" w:eastAsia="NanumGothic"/>
          <w:b w:val="0"/>
          <w:color w:val="000000"/>
          <w:sz w:val="21"/>
        </w:rPr>
        <w:t>• AMCL 또는 robot_localization 개념</w:t>
      </w:r>
    </w:p>
    <w:p>
      <w:pPr>
        <w:spacing w:after="40" w:line="269" w:lineRule="auto"/>
        <w:ind w:left="283" w:hanging="170"/>
      </w:pPr>
      <w:r>
        <w:rPr>
          <w:rFonts w:ascii="NanumGothic" w:hAnsi="NanumGothic" w:eastAsia="NanumGothic"/>
          <w:b w:val="0"/>
          <w:color w:val="000000"/>
          <w:sz w:val="21"/>
        </w:rPr>
        <w:t>• IMU + wheel odom 융합 개요</w:t>
      </w:r>
    </w:p>
    <w:p>
      <w:pPr>
        <w:keepNext/>
        <w:spacing w:before="120" w:after="100"/>
      </w:pPr>
      <w:r>
        <w:rPr>
          <w:rFonts w:ascii="NanumGothic" w:hAnsi="NanumGothic" w:eastAsia="NanumGothic"/>
          <w:b/>
          <w:color w:val="2F5597"/>
          <w:sz w:val="26"/>
        </w:rPr>
        <w:t>11.3 Nav2</w:t>
      </w:r>
    </w:p>
    <w:p>
      <w:pPr>
        <w:spacing w:after="40" w:line="269" w:lineRule="auto"/>
        <w:ind w:left="283" w:hanging="170"/>
      </w:pPr>
      <w:r>
        <w:rPr>
          <w:rFonts w:ascii="NanumGothic" w:hAnsi="NanumGothic" w:eastAsia="NanumGothic"/>
          <w:b w:val="0"/>
          <w:color w:val="000000"/>
          <w:sz w:val="21"/>
        </w:rPr>
        <w:t>• Global Planner / Local Controller / Costmap 개념</w:t>
      </w:r>
    </w:p>
    <w:p>
      <w:pPr>
        <w:spacing w:after="40" w:line="269" w:lineRule="auto"/>
        <w:ind w:left="283" w:hanging="170"/>
      </w:pPr>
      <w:r>
        <w:rPr>
          <w:rFonts w:ascii="NanumGothic" w:hAnsi="NanumGothic" w:eastAsia="NanumGothic"/>
          <w:b w:val="0"/>
          <w:color w:val="000000"/>
          <w:sz w:val="21"/>
        </w:rPr>
        <w:t>• robot footprint와 inflation</w:t>
      </w:r>
    </w:p>
    <w:p>
      <w:pPr>
        <w:spacing w:after="40" w:line="269" w:lineRule="auto"/>
        <w:ind w:left="283" w:hanging="170"/>
      </w:pPr>
      <w:r>
        <w:rPr>
          <w:rFonts w:ascii="NanumGothic" w:hAnsi="NanumGothic" w:eastAsia="NanumGothic"/>
          <w:b w:val="0"/>
          <w:color w:val="000000"/>
          <w:sz w:val="21"/>
        </w:rPr>
        <w:t>• RViz2에서 2D Goal 지정</w:t>
      </w:r>
    </w:p>
    <w:p>
      <w:pPr>
        <w:spacing w:after="40" w:line="269" w:lineRule="auto"/>
        <w:ind w:left="283" w:hanging="170"/>
      </w:pPr>
      <w:r>
        <w:rPr>
          <w:rFonts w:ascii="NanumGothic" w:hAnsi="NanumGothic" w:eastAsia="NanumGothic"/>
          <w:b w:val="0"/>
          <w:color w:val="000000"/>
          <w:sz w:val="21"/>
        </w:rPr>
        <w:t>• Gazebo World에서 Point A → Point B 주행</w:t>
      </w:r>
    </w:p>
    <w:p>
      <w:pPr>
        <w:spacing w:after="40" w:line="269" w:lineRule="auto"/>
        <w:ind w:left="283" w:hanging="170"/>
      </w:pPr>
      <w:r>
        <w:rPr>
          <w:rFonts w:ascii="NanumGothic" w:hAnsi="NanumGothic" w:eastAsia="NanumGothic"/>
          <w:b w:val="0"/>
          <w:color w:val="000000"/>
          <w:sz w:val="21"/>
        </w:rPr>
        <w:t>• 기존 mission_manager와 Nav2 Action을 연결하는 방법</w:t>
      </w:r>
    </w:p>
    <w:p>
      <w:pPr>
        <w:keepNext/>
        <w:spacing w:before="120" w:after="100"/>
      </w:pPr>
      <w:r>
        <w:rPr>
          <w:rFonts w:ascii="NanumGothic" w:hAnsi="NanumGothic" w:eastAsia="NanumGothic"/>
          <w:b/>
          <w:color w:val="2F5597"/>
          <w:sz w:val="26"/>
        </w:rPr>
        <w:t>11.4 3D LiDAR / PointCloud2</w:t>
      </w:r>
    </w:p>
    <w:p>
      <w:pPr>
        <w:spacing w:after="40" w:line="269" w:lineRule="auto"/>
        <w:ind w:left="283" w:hanging="170"/>
      </w:pPr>
      <w:r>
        <w:rPr>
          <w:rFonts w:ascii="NanumGothic" w:hAnsi="NanumGothic" w:eastAsia="NanumGothic"/>
          <w:b w:val="0"/>
          <w:color w:val="000000"/>
          <w:sz w:val="21"/>
        </w:rPr>
        <w:t>• 2D LaserScan에서 3D PointCloud2로 확장</w:t>
      </w:r>
    </w:p>
    <w:p>
      <w:pPr>
        <w:spacing w:after="40" w:line="269" w:lineRule="auto"/>
        <w:ind w:left="283" w:hanging="170"/>
      </w:pPr>
      <w:r>
        <w:rPr>
          <w:rFonts w:ascii="NanumGothic" w:hAnsi="NanumGothic" w:eastAsia="NanumGothic"/>
          <w:b w:val="0"/>
          <w:color w:val="000000"/>
          <w:sz w:val="21"/>
        </w:rPr>
        <w:t>• XYZ / XYZI 구조</w:t>
      </w:r>
    </w:p>
    <w:p>
      <w:pPr>
        <w:spacing w:after="40" w:line="269" w:lineRule="auto"/>
        <w:ind w:left="283" w:hanging="170"/>
      </w:pPr>
      <w:r>
        <w:rPr>
          <w:rFonts w:ascii="NanumGothic" w:hAnsi="NanumGothic" w:eastAsia="NanumGothic"/>
          <w:b w:val="0"/>
          <w:color w:val="000000"/>
          <w:sz w:val="21"/>
        </w:rPr>
        <w:t>• Voxel downsampling, ROI filtering 개념</w:t>
      </w:r>
    </w:p>
    <w:p>
      <w:pPr>
        <w:spacing w:after="40" w:line="269" w:lineRule="auto"/>
        <w:ind w:left="283" w:hanging="170"/>
      </w:pPr>
      <w:r>
        <w:rPr>
          <w:rFonts w:ascii="NanumGothic" w:hAnsi="NanumGothic" w:eastAsia="NanumGothic"/>
          <w:b w:val="0"/>
          <w:color w:val="000000"/>
          <w:sz w:val="21"/>
        </w:rPr>
        <w:t>• RViz PointCloud2 시각화</w:t>
      </w:r>
    </w:p>
    <w:p>
      <w:pPr>
        <w:keepNext/>
        <w:spacing w:before="120" w:after="100"/>
      </w:pPr>
      <w:r>
        <w:rPr>
          <w:rFonts w:ascii="NanumGothic" w:hAnsi="NanumGothic" w:eastAsia="NanumGothic"/>
          <w:b/>
          <w:color w:val="2F5597"/>
          <w:sz w:val="26"/>
        </w:rPr>
        <w:t>11.5 Sim-to-Real 준비</w:t>
      </w:r>
    </w:p>
    <w:p>
      <w:pPr>
        <w:spacing w:after="80" w:line="276" w:lineRule="auto"/>
      </w:pPr>
      <w:r>
        <w:rPr>
          <w:rFonts w:ascii="NanumGothic" w:hAnsi="NanumGothic" w:eastAsia="NanumGothic"/>
          <w:b w:val="0"/>
          <w:color w:val="000000"/>
          <w:sz w:val="21"/>
        </w:rPr>
        <w:t>실물 로봇을 나중에 확보했을 때 Gazebo 전용 부분만 하드웨어 드라이버로 교체하고, 상위 ROS 2 topic/interface를 유지하도록 설계한다.</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Simulation                       Real Robot</w:t>
            </w:r>
            <w:r>
              <w:br/>
            </w:r>
            <w:r>
              <w:rPr>
                <w:rFonts w:ascii="NanumGothicCoding" w:hAnsi="NanumGothicCoding" w:eastAsia="NanumGothicCoding"/>
                <w:b w:val="0"/>
                <w:color w:val="202020"/>
                <w:sz w:val="19"/>
              </w:rPr>
              <w:t>──────────                       ──────────</w:t>
            </w:r>
            <w:r>
              <w:br/>
            </w:r>
            <w:r>
              <w:rPr>
                <w:rFonts w:ascii="NanumGothicCoding" w:hAnsi="NanumGothicCoding" w:eastAsia="NanumGothicCoding"/>
                <w:b w:val="0"/>
                <w:color w:val="202020"/>
                <w:sz w:val="19"/>
              </w:rPr>
              <w:t>Gazebo Camera   ─┐              USB/CSI Camera ─┐</w:t>
            </w:r>
            <w:r>
              <w:br/>
            </w:r>
            <w:r>
              <w:rPr>
                <w:rFonts w:ascii="NanumGothicCoding" w:hAnsi="NanumGothicCoding" w:eastAsia="NanumGothicCoding"/>
                <w:b w:val="0"/>
                <w:color w:val="202020"/>
                <w:sz w:val="19"/>
              </w:rPr>
              <w:t>Gazebo LiDAR    ─┼─ same ROS →  Real LiDAR    ─┼─ same ROS</w:t>
            </w:r>
            <w:r>
              <w:br/>
            </w:r>
            <w:r>
              <w:rPr>
                <w:rFonts w:ascii="NanumGothicCoding" w:hAnsi="NanumGothicCoding" w:eastAsia="NanumGothicCoding"/>
                <w:b w:val="0"/>
                <w:color w:val="202020"/>
                <w:sz w:val="19"/>
              </w:rPr>
              <w:t>Gazebo IMU      ─┘   topics     Real IMU      ─┘   topics</w:t>
            </w:r>
            <w:r>
              <w:br/>
            </w:r>
            <w:r>
              <w:rPr>
                <w:rFonts w:ascii="NanumGothicCoding" w:hAnsi="NanumGothicCoding" w:eastAsia="NanumGothicCoding"/>
                <w:b w:val="0"/>
                <w:color w:val="202020"/>
                <w:sz w:val="19"/>
              </w:rPr>
              <w:t>Gazebo Drive  ───── /cmd_vel    Motor Driver ─── /cmd_vel</w:t>
            </w:r>
          </w:p>
        </w:tc>
      </w:tr>
    </w:tbl>
    <w:p>
      <w:pPr>
        <w:spacing w:after="20"/>
      </w:pP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30" w:type="dxa"/>
              <w:start w:w="150" w:type="dxa"/>
              <w:bottom w:w="130" w:type="dxa"/>
              <w:end w:w="150" w:type="dxa"/>
            </w:tcMar>
          </w:tcPr>
          <w:p>
            <w:pPr>
              <w:spacing w:after="40"/>
            </w:pPr>
            <w:r>
              <w:rPr>
                <w:rFonts w:ascii="NanumGothic" w:hAnsi="NanumGothic" w:eastAsia="NanumGothic"/>
                <w:b/>
                <w:color w:val="17365D"/>
                <w:sz w:val="21"/>
              </w:rPr>
              <w:t>교육 설계 포인트</w:t>
            </w:r>
          </w:p>
          <w:p>
            <w:pPr>
              <w:spacing w:after="0" w:line="264" w:lineRule="auto"/>
            </w:pPr>
            <w:r>
              <w:rPr>
                <w:rFonts w:ascii="NanumGothic" w:hAnsi="NanumGothic" w:eastAsia="NanumGothic"/>
                <w:b w:val="0"/>
                <w:color w:val="000000"/>
                <w:sz w:val="20"/>
              </w:rPr>
              <w:t>이 구조를 지키면 YOLO, 장애물 감지, FSM, Nav2 같은 상위 소프트웨어는 시뮬레이션과 실물에서 대부분 재사용할 수 있다.</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12. 강의 운영용 권장 순서</w:t>
      </w:r>
    </w:p>
    <w:p>
      <w:pPr>
        <w:spacing w:after="80" w:line="276" w:lineRule="auto"/>
      </w:pPr>
      <w:r>
        <w:rPr>
          <w:rFonts w:ascii="NanumGothic" w:hAnsi="NanumGothic" w:eastAsia="NanumGothic"/>
          <w:b w:val="0"/>
          <w:color w:val="000000"/>
          <w:sz w:val="21"/>
        </w:rPr>
        <w:t>시간을 고정하지 않을 경우 아래 6개 Block으로 끊으면 운영이 편하다. 각 Block은 이전 결과물을 그대로 이어 사용한다.</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Block</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구성</w:t>
            </w:r>
          </w:p>
        </w:tc>
        <w:tc>
          <w:tcPr>
            <w:tcW w:type="dxa" w:w="34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8"/>
              </w:rPr>
              <w:t>종료 조건</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A. ROS 2 기초</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M01~M04</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Pub/Sub와 TF tree를 설명하고 직접 확인</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B. 로봇 제작</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M05~M08</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자체 AGV가 Gazebo에 spawn</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 주행</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M09~M11</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/cmd_vel로 이동하고 RViz에서 odom 확인</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D. 센서</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M12~M15</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Camera/LiDAR/IMU 3개 ROS topic 정상</w:t>
            </w:r>
          </w:p>
        </w:tc>
      </w:tr>
      <w:tr>
        <w:trPr>
          <w:cantSplit/>
        </w:trPr>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E. 자율 로직</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M16~M20</w:t>
            </w:r>
          </w:p>
        </w:tc>
        <w:tc>
          <w:tcPr>
            <w:tcW w:type="dxa" w:w="34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Vision + obstacle + FSM + control 연결</w:t>
            </w:r>
          </w:p>
        </w:tc>
      </w:tr>
      <w:tr>
        <w:trPr>
          <w:cantSplit/>
        </w:trPr>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F. 통합</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M21~M22</w:t>
            </w:r>
          </w:p>
        </w:tc>
        <w:tc>
          <w:tcPr>
            <w:tcW w:type="dxa" w:w="34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8"/>
              </w:rPr>
              <w:t>한 launch로 전체 실행 및 rosbag 기록</w:t>
            </w:r>
          </w:p>
        </w:tc>
      </w:tr>
    </w:tbl>
    <w:p>
      <w:pPr>
        <w:spacing w:after="20"/>
      </w:pPr>
    </w:p>
    <w:p>
      <w:pPr>
        <w:keepNext/>
        <w:spacing w:before="120" w:after="100"/>
      </w:pPr>
      <w:r>
        <w:rPr>
          <w:rFonts w:ascii="NanumGothic" w:hAnsi="NanumGothic" w:eastAsia="NanumGothic"/>
          <w:b/>
          <w:color w:val="2F5597"/>
          <w:sz w:val="26"/>
        </w:rPr>
        <w:t>강사가 준비할 자료</w:t>
      </w:r>
    </w:p>
    <w:p>
      <w:pPr>
        <w:spacing w:after="40" w:line="269" w:lineRule="auto"/>
        <w:ind w:left="283" w:hanging="170"/>
      </w:pPr>
      <w:r>
        <w:rPr>
          <w:rFonts w:ascii="NanumGothic" w:hAnsi="NanumGothic" w:eastAsia="NanumGothic"/>
          <w:b w:val="0"/>
          <w:color w:val="000000"/>
          <w:sz w:val="21"/>
        </w:rPr>
        <w:t>• Ubuntu 24.04 + ROS 2 Jazzy + Gazebo Harmonic 설치 이미지 또는 설치 가이드</w:t>
      </w:r>
    </w:p>
    <w:p>
      <w:pPr>
        <w:spacing w:after="40" w:line="269" w:lineRule="auto"/>
        <w:ind w:left="283" w:hanging="170"/>
      </w:pPr>
      <w:r>
        <w:rPr>
          <w:rFonts w:ascii="NanumGothic" w:hAnsi="NanumGothic" w:eastAsia="NanumGothic"/>
          <w:b w:val="0"/>
          <w:color w:val="000000"/>
          <w:sz w:val="21"/>
        </w:rPr>
        <w:t>• 시작용 empty workspace</w:t>
      </w:r>
    </w:p>
    <w:p>
      <w:pPr>
        <w:spacing w:after="40" w:line="269" w:lineRule="auto"/>
        <w:ind w:left="283" w:hanging="170"/>
      </w:pPr>
      <w:r>
        <w:rPr>
          <w:rFonts w:ascii="NanumGothic" w:hAnsi="NanumGothic" w:eastAsia="NanumGothic"/>
          <w:b w:val="0"/>
          <w:color w:val="000000"/>
          <w:sz w:val="21"/>
        </w:rPr>
        <w:t>• 완성 예제 AGV 모델 1개(정답용)</w:t>
      </w:r>
    </w:p>
    <w:p>
      <w:pPr>
        <w:spacing w:after="40" w:line="269" w:lineRule="auto"/>
        <w:ind w:left="283" w:hanging="170"/>
      </w:pPr>
      <w:r>
        <w:rPr>
          <w:rFonts w:ascii="NanumGothic" w:hAnsi="NanumGothic" w:eastAsia="NanumGothic"/>
          <w:b w:val="0"/>
          <w:color w:val="000000"/>
          <w:sz w:val="21"/>
        </w:rPr>
        <w:t>• 간단한 warehouse.sdf</w:t>
      </w:r>
    </w:p>
    <w:p>
      <w:pPr>
        <w:spacing w:after="40" w:line="269" w:lineRule="auto"/>
        <w:ind w:left="283" w:hanging="170"/>
      </w:pPr>
      <w:r>
        <w:rPr>
          <w:rFonts w:ascii="NanumGothic" w:hAnsi="NanumGothic" w:eastAsia="NanumGothic"/>
          <w:b w:val="0"/>
          <w:color w:val="000000"/>
          <w:sz w:val="21"/>
        </w:rPr>
        <w:t>• YOLO Target 이미지 또는 간단한 물체 모델</w:t>
      </w:r>
    </w:p>
    <w:p>
      <w:pPr>
        <w:spacing w:after="40" w:line="269" w:lineRule="auto"/>
        <w:ind w:left="283" w:hanging="170"/>
      </w:pPr>
      <w:r>
        <w:rPr>
          <w:rFonts w:ascii="NanumGothic" w:hAnsi="NanumGothic" w:eastAsia="NanumGothic"/>
          <w:b w:val="0"/>
          <w:color w:val="000000"/>
          <w:sz w:val="21"/>
        </w:rPr>
        <w:t>• 단계별 Git tag 또는 zip 백업(M05, M09, M15, M22 등)</w:t>
      </w:r>
    </w:p>
    <w:p>
      <w:pPr>
        <w:spacing w:after="40" w:line="269" w:lineRule="auto"/>
        <w:ind w:left="283" w:hanging="170"/>
      </w:pPr>
      <w:r>
        <w:rPr>
          <w:rFonts w:ascii="NanumGothic" w:hAnsi="NanumGothic" w:eastAsia="NanumGothic"/>
          <w:b w:val="0"/>
          <w:color w:val="000000"/>
          <w:sz w:val="21"/>
        </w:rPr>
        <w:t>• 문제 해결용 고장 예제(TF 오류, frame_id 오류, bridge 누락, inertia 오류)</w:t>
      </w:r>
    </w:p>
    <w:p>
      <w:pPr>
        <w:keepNext/>
        <w:spacing w:before="120" w:after="100"/>
      </w:pPr>
      <w:r>
        <w:rPr>
          <w:rFonts w:ascii="NanumGothic" w:hAnsi="NanumGothic" w:eastAsia="NanumGothic"/>
          <w:b/>
          <w:color w:val="2F5597"/>
          <w:sz w:val="26"/>
        </w:rPr>
        <w:t>교육생이 자주 막히는 지점</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7"/>
              </w:rPr>
              <w:t>증상</w:t>
            </w:r>
          </w:p>
        </w:tc>
        <w:tc>
          <w:tcPr>
            <w:tcW w:type="dxa" w:w="5100"/>
            <w:shd w:fill="17365D"/>
            <w:vAlign w:val="center"/>
            <w:tcMar>
              <w:top w:w="80" w:type="dxa"/>
              <w:start w:w="80" w:type="dxa"/>
              <w:bottom w:w="80" w:type="dxa"/>
              <w:end w:w="80" w:type="dxa"/>
            </w:tcMar>
          </w:tcPr>
          <w:p>
            <w:pPr>
              <w:spacing w:after="0"/>
              <w:jc w:val="center"/>
            </w:pPr>
            <w:r>
              <w:rPr>
                <w:rFonts w:ascii="NanumGothic" w:hAnsi="NanumGothic" w:eastAsia="NanumGothic"/>
                <w:b/>
                <w:color w:val="FFFFFF"/>
                <w:sz w:val="17"/>
              </w:rPr>
              <w:t>우선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RViz에 RobotModel이 안 보임</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robot_description, Fixed Frame, TF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Gazebo에서 로봇이 날아감/떨림</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mass/inertia/collision overlap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바퀴는 도는데 이동 안 함</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joint axis, friction, wheel radius, contact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/scan이 없음</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Gazebo sensor topic → bridge YAML → ROS topic 순서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카메라 영상이 검정</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sensor pose/FOV, world light, camera topic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IMU 값이 이상함</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imu_link 축, gravity, frame_id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ROS 노드 시간이 안 감</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use_sim_time과 /clock 확인</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센서가 RViz에서 엉뚱한 위치</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message frame_id와 TF tree 일치 여부 확인</w:t>
            </w:r>
          </w:p>
        </w:tc>
      </w:tr>
      <w:tr>
        <w:trPr>
          <w:cantSplit/>
        </w:trPr>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YOLO FPS가 낮음</w:t>
            </w:r>
          </w:p>
        </w:tc>
        <w:tc>
          <w:tcPr>
            <w:tcW w:type="dxa" w:w="5100"/>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입력 해상도, model size, camera update_rate 조정</w:t>
            </w:r>
          </w:p>
        </w:tc>
      </w:tr>
      <w:tr>
        <w:trPr>
          <w:cantSplit/>
        </w:trPr>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한 번에 실행하면 일부 노드 실패</w:t>
            </w:r>
          </w:p>
        </w:tc>
        <w:tc>
          <w:tcPr>
            <w:tcW w:type="dxa" w:w="5100"/>
            <w:shd w:fill="F8FAFC"/>
            <w:vAlign w:val="center"/>
            <w:tcMar>
              <w:top w:w="70" w:type="dxa"/>
              <w:start w:w="80" w:type="dxa"/>
              <w:bottom w:w="70" w:type="dxa"/>
              <w:end w:w="80" w:type="dxa"/>
            </w:tcMar>
          </w:tcPr>
          <w:p>
            <w:pPr>
              <w:spacing w:after="0" w:line="252" w:lineRule="auto"/>
            </w:pPr>
            <w:r>
              <w:rPr>
                <w:rFonts w:ascii="NanumGothic" w:hAnsi="NanumGothic" w:eastAsia="NanumGothic"/>
                <w:b w:val="0"/>
                <w:color w:val="000000"/>
                <w:sz w:val="17"/>
              </w:rPr>
              <w:t>launch 순서, spawn 완료 시점, bridge/config 경로 확인</w:t>
            </w:r>
          </w:p>
        </w:tc>
      </w:tr>
    </w:tbl>
    <w:p>
      <w:pPr>
        <w:spacing w:after="20"/>
      </w:pPr>
    </w:p>
    <w:p>
      <w:pPr>
        <w:spacing w:after="40"/>
      </w:pPr>
    </w:p>
    <w:p>
      <w:pPr>
        <w:keepNext/>
        <w:spacing w:before="200" w:after="100"/>
        <w:pBdr>
          <w:bottom w:val="single" w:sz="10" w:space="2" w:color="2F5597"/>
        </w:pBdr>
      </w:pPr>
      <w:r>
        <w:rPr>
          <w:rFonts w:ascii="NanumGothic" w:hAnsi="NanumGothic" w:eastAsia="NanumGothic"/>
          <w:b/>
          <w:color w:val="17365D"/>
          <w:sz w:val="32"/>
        </w:rPr>
        <w:t>13. 권장 최종 디렉터리 예시</w:t>
      </w:r>
    </w:p>
    <w:tbl>
      <w:tblPr>
        <w:tblW w:type="auto" w:w="0"/>
        <w:jc w:val="center"/>
        <w:tblLook w:firstColumn="1" w:firstRow="1" w:lastColumn="0" w:lastRow="0" w:noHBand="0" w:noVBand="1" w:val="04A0"/>
      </w:tblPr>
      <w:tblGrid>
        <w:gridCol w:w="10200"/>
      </w:tblGrid>
      <w:tr>
        <w:trPr>
          <w:cantSplit/>
        </w:trPr>
        <w:tc>
          <w:tcPr>
            <w:tcW w:type="dxa" w:w="10200"/>
            <w:shd w:fill="F7F7F7"/>
            <w:tcMar>
              <w:top w:w="120" w:type="dxa"/>
              <w:start w:w="150" w:type="dxa"/>
              <w:bottom w:w="120" w:type="dxa"/>
              <w:end w:w="150" w:type="dxa"/>
            </w:tcMar>
          </w:tcPr>
          <w:p>
            <w:pPr>
              <w:spacing w:after="0" w:line="240" w:lineRule="auto"/>
            </w:pPr>
            <w:r>
              <w:rPr>
                <w:rFonts w:ascii="NanumGothicCoding" w:hAnsi="NanumGothicCoding" w:eastAsia="NanumGothicCoding"/>
                <w:b w:val="0"/>
                <w:color w:val="202020"/>
                <w:sz w:val="19"/>
              </w:rPr>
              <w:t>agv_ws/src/</w:t>
            </w:r>
            <w:r>
              <w:br/>
            </w:r>
            <w:r>
              <w:rPr>
                <w:rFonts w:ascii="NanumGothicCoding" w:hAnsi="NanumGothicCoding" w:eastAsia="NanumGothicCoding"/>
                <w:b w:val="0"/>
                <w:color w:val="202020"/>
                <w:sz w:val="19"/>
              </w:rPr>
              <w:t>├── agv_description/</w:t>
            </w:r>
            <w:r>
              <w:br/>
            </w:r>
            <w:r>
              <w:rPr>
                <w:rFonts w:ascii="NanumGothicCoding" w:hAnsi="NanumGothicCoding" w:eastAsia="NanumGothicCoding"/>
                <w:b w:val="0"/>
                <w:color w:val="202020"/>
                <w:sz w:val="19"/>
              </w:rPr>
              <w:t>│   ├── urdf/</w:t>
            </w:r>
            <w:r>
              <w:br/>
            </w:r>
            <w:r>
              <w:rPr>
                <w:rFonts w:ascii="NanumGothicCoding" w:hAnsi="NanumGothicCoding" w:eastAsia="NanumGothicCoding"/>
                <w:b w:val="0"/>
                <w:color w:val="202020"/>
                <w:sz w:val="19"/>
              </w:rPr>
              <w:t>│   │   ├── agv.urdf.xacro</w:t>
            </w:r>
            <w:r>
              <w:br/>
            </w:r>
            <w:r>
              <w:rPr>
                <w:rFonts w:ascii="NanumGothicCoding" w:hAnsi="NanumGothicCoding" w:eastAsia="NanumGothicCoding"/>
                <w:b w:val="0"/>
                <w:color w:val="202020"/>
                <w:sz w:val="19"/>
              </w:rPr>
              <w:t>│   │   ├── common.xacro</w:t>
            </w:r>
            <w:r>
              <w:br/>
            </w:r>
            <w:r>
              <w:rPr>
                <w:rFonts w:ascii="NanumGothicCoding" w:hAnsi="NanumGothicCoding" w:eastAsia="NanumGothicCoding"/>
                <w:b w:val="0"/>
                <w:color w:val="202020"/>
                <w:sz w:val="19"/>
              </w:rPr>
              <w:t>│   │   ├── wheels.xacro</w:t>
            </w:r>
            <w:r>
              <w:br/>
            </w:r>
            <w:r>
              <w:rPr>
                <w:rFonts w:ascii="NanumGothicCoding" w:hAnsi="NanumGothicCoding" w:eastAsia="NanumGothicCoding"/>
                <w:b w:val="0"/>
                <w:color w:val="202020"/>
                <w:sz w:val="19"/>
              </w:rPr>
              <w:t>│   │   └── sensors.xacro</w:t>
            </w:r>
            <w:r>
              <w:br/>
            </w:r>
            <w:r>
              <w:rPr>
                <w:rFonts w:ascii="NanumGothicCoding" w:hAnsi="NanumGothicCoding" w:eastAsia="NanumGothicCoding"/>
                <w:b w:val="0"/>
                <w:color w:val="202020"/>
                <w:sz w:val="19"/>
              </w:rPr>
              <w:t>│   ├── meshes/</w:t>
            </w:r>
            <w:r>
              <w:br/>
            </w:r>
            <w:r>
              <w:rPr>
                <w:rFonts w:ascii="NanumGothicCoding" w:hAnsi="NanumGothicCoding" w:eastAsia="NanumGothicCoding"/>
                <w:b w:val="0"/>
                <w:color w:val="202020"/>
                <w:sz w:val="19"/>
              </w:rPr>
              <w:t>│   └── rviz/agv.rviz</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agv_gazebo/</w:t>
            </w:r>
            <w:r>
              <w:br/>
            </w:r>
            <w:r>
              <w:rPr>
                <w:rFonts w:ascii="NanumGothicCoding" w:hAnsi="NanumGothicCoding" w:eastAsia="NanumGothicCoding"/>
                <w:b w:val="0"/>
                <w:color w:val="202020"/>
                <w:sz w:val="19"/>
              </w:rPr>
              <w:t>│   ├── worlds/warehouse.sdf</w:t>
            </w:r>
            <w:r>
              <w:br/>
            </w:r>
            <w:r>
              <w:rPr>
                <w:rFonts w:ascii="NanumGothicCoding" w:hAnsi="NanumGothicCoding" w:eastAsia="NanumGothicCoding"/>
                <w:b w:val="0"/>
                <w:color w:val="202020"/>
                <w:sz w:val="19"/>
              </w:rPr>
              <w:t>│   ├── config/bridge.yaml</w:t>
            </w:r>
            <w:r>
              <w:br/>
            </w:r>
            <w:r>
              <w:rPr>
                <w:rFonts w:ascii="NanumGothicCoding" w:hAnsi="NanumGothicCoding" w:eastAsia="NanumGothicCoding"/>
                <w:b w:val="0"/>
                <w:color w:val="202020"/>
                <w:sz w:val="19"/>
              </w:rPr>
              <w:t>│   └── launch/gazebo.launch.py</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agv_control/</w:t>
            </w:r>
            <w:r>
              <w:br/>
            </w:r>
            <w:r>
              <w:rPr>
                <w:rFonts w:ascii="NanumGothicCoding" w:hAnsi="NanumGothicCoding" w:eastAsia="NanumGothicCoding"/>
                <w:b w:val="0"/>
                <w:color w:val="202020"/>
                <w:sz w:val="19"/>
              </w:rPr>
              <w:t>│   ├── agv_control/</w:t>
            </w:r>
            <w:r>
              <w:br/>
            </w:r>
            <w:r>
              <w:rPr>
                <w:rFonts w:ascii="NanumGothicCoding" w:hAnsi="NanumGothicCoding" w:eastAsia="NanumGothicCoding"/>
                <w:b w:val="0"/>
                <w:color w:val="202020"/>
                <w:sz w:val="19"/>
              </w:rPr>
              <w:t>│   │   ├── safety_controller.py</w:t>
            </w:r>
            <w:r>
              <w:br/>
            </w:r>
            <w:r>
              <w:rPr>
                <w:rFonts w:ascii="NanumGothicCoding" w:hAnsi="NanumGothicCoding" w:eastAsia="NanumGothicCoding"/>
                <w:b w:val="0"/>
                <w:color w:val="202020"/>
                <w:sz w:val="19"/>
              </w:rPr>
              <w:t>│   │   └── pid_controller.py</w:t>
            </w:r>
            <w:r>
              <w:br/>
            </w:r>
            <w:r>
              <w:rPr>
                <w:rFonts w:ascii="NanumGothicCoding" w:hAnsi="NanumGothicCoding" w:eastAsia="NanumGothicCoding"/>
                <w:b w:val="0"/>
                <w:color w:val="202020"/>
                <w:sz w:val="19"/>
              </w:rPr>
              <w:t>│   └── config/controllers.yaml</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agv_sensors/</w:t>
            </w:r>
            <w:r>
              <w:br/>
            </w:r>
            <w:r>
              <w:rPr>
                <w:rFonts w:ascii="NanumGothicCoding" w:hAnsi="NanumGothicCoding" w:eastAsia="NanumGothicCoding"/>
                <w:b w:val="0"/>
                <w:color w:val="202020"/>
                <w:sz w:val="19"/>
              </w:rPr>
              <w:t>│   └── agv_sensors/</w:t>
            </w:r>
            <w:r>
              <w:br/>
            </w:r>
            <w:r>
              <w:rPr>
                <w:rFonts w:ascii="NanumGothicCoding" w:hAnsi="NanumGothicCoding" w:eastAsia="NanumGothicCoding"/>
                <w:b w:val="0"/>
                <w:color w:val="202020"/>
                <w:sz w:val="19"/>
              </w:rPr>
              <w:t>│       ├── lidar_processor.py</w:t>
            </w:r>
            <w:r>
              <w:br/>
            </w:r>
            <w:r>
              <w:rPr>
                <w:rFonts w:ascii="NanumGothicCoding" w:hAnsi="NanumGothicCoding" w:eastAsia="NanumGothicCoding"/>
                <w:b w:val="0"/>
                <w:color w:val="202020"/>
                <w:sz w:val="19"/>
              </w:rPr>
              <w:t>│       └── imu_monitor.py</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agv_vision/</w:t>
            </w:r>
            <w:r>
              <w:br/>
            </w:r>
            <w:r>
              <w:rPr>
                <w:rFonts w:ascii="NanumGothicCoding" w:hAnsi="NanumGothicCoding" w:eastAsia="NanumGothicCoding"/>
                <w:b w:val="0"/>
                <w:color w:val="202020"/>
                <w:sz w:val="19"/>
              </w:rPr>
              <w:t>│   └── agv_vision/</w:t>
            </w:r>
            <w:r>
              <w:br/>
            </w:r>
            <w:r>
              <w:rPr>
                <w:rFonts w:ascii="NanumGothicCoding" w:hAnsi="NanumGothicCoding" w:eastAsia="NanumGothicCoding"/>
                <w:b w:val="0"/>
                <w:color w:val="202020"/>
                <w:sz w:val="19"/>
              </w:rPr>
              <w:t>│       └── yolo_node.py</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agv_mission/</w:t>
            </w:r>
            <w:r>
              <w:br/>
            </w:r>
            <w:r>
              <w:rPr>
                <w:rFonts w:ascii="NanumGothicCoding" w:hAnsi="NanumGothicCoding" w:eastAsia="NanumGothicCoding"/>
                <w:b w:val="0"/>
                <w:color w:val="202020"/>
                <w:sz w:val="19"/>
              </w:rPr>
              <w:t>│   └── agv_mission/</w:t>
            </w:r>
            <w:r>
              <w:br/>
            </w:r>
            <w:r>
              <w:rPr>
                <w:rFonts w:ascii="NanumGothicCoding" w:hAnsi="NanumGothicCoding" w:eastAsia="NanumGothicCoding"/>
                <w:b w:val="0"/>
                <w:color w:val="202020"/>
                <w:sz w:val="19"/>
              </w:rPr>
              <w:t>│       └── mission_manager.py</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agv_interfaces/</w:t>
            </w:r>
            <w:r>
              <w:br/>
            </w:r>
            <w:r>
              <w:rPr>
                <w:rFonts w:ascii="NanumGothicCoding" w:hAnsi="NanumGothicCoding" w:eastAsia="NanumGothicCoding"/>
                <w:b w:val="0"/>
                <w:color w:val="202020"/>
                <w:sz w:val="19"/>
              </w:rPr>
              <w:t>│   └── msg/</w:t>
            </w:r>
            <w:r>
              <w:br/>
            </w:r>
            <w:r>
              <w:rPr>
                <w:rFonts w:ascii="NanumGothicCoding" w:hAnsi="NanumGothicCoding" w:eastAsia="NanumGothicCoding"/>
                <w:b w:val="0"/>
                <w:color w:val="202020"/>
                <w:sz w:val="19"/>
              </w:rPr>
              <w:t>│       ├── Detection.msg</w:t>
            </w:r>
            <w:r>
              <w:br/>
            </w:r>
            <w:r>
              <w:rPr>
                <w:rFonts w:ascii="NanumGothicCoding" w:hAnsi="NanumGothicCoding" w:eastAsia="NanumGothicCoding"/>
                <w:b w:val="0"/>
                <w:color w:val="202020"/>
                <w:sz w:val="19"/>
              </w:rPr>
              <w:t>│       └── DetectionArray.msg</w:t>
            </w:r>
            <w:r>
              <w:br/>
            </w:r>
            <w:r>
              <w:rPr>
                <w:rFonts w:ascii="NanumGothicCoding" w:hAnsi="NanumGothicCoding" w:eastAsia="NanumGothicCoding"/>
                <w:b w:val="0"/>
                <w:color w:val="202020"/>
                <w:sz w:val="19"/>
              </w:rPr>
              <w:t>│</w:t>
            </w:r>
            <w:r>
              <w:br/>
            </w:r>
            <w:r>
              <w:rPr>
                <w:rFonts w:ascii="NanumGothicCoding" w:hAnsi="NanumGothicCoding" w:eastAsia="NanumGothicCoding"/>
                <w:b w:val="0"/>
                <w:color w:val="202020"/>
                <w:sz w:val="19"/>
              </w:rPr>
              <w:t>└── agv_bringup/</w:t>
            </w:r>
            <w:r>
              <w:br/>
            </w:r>
            <w:r>
              <w:rPr>
                <w:rFonts w:ascii="NanumGothicCoding" w:hAnsi="NanumGothicCoding" w:eastAsia="NanumGothicCoding"/>
                <w:b w:val="0"/>
                <w:color w:val="202020"/>
                <w:sz w:val="19"/>
              </w:rPr>
              <w:t xml:space="preserve">    ├── config/</w:t>
            </w:r>
            <w:r>
              <w:br/>
            </w:r>
            <w:r>
              <w:rPr>
                <w:rFonts w:ascii="NanumGothicCoding" w:hAnsi="NanumGothicCoding" w:eastAsia="NanumGothicCoding"/>
                <w:b w:val="0"/>
                <w:color w:val="202020"/>
                <w:sz w:val="19"/>
              </w:rPr>
              <w:t xml:space="preserve">    │   ├── robot.yaml</w:t>
            </w:r>
            <w:r>
              <w:br/>
            </w:r>
            <w:r>
              <w:rPr>
                <w:rFonts w:ascii="NanumGothicCoding" w:hAnsi="NanumGothicCoding" w:eastAsia="NanumGothicCoding"/>
                <w:b w:val="0"/>
                <w:color w:val="202020"/>
                <w:sz w:val="19"/>
              </w:rPr>
              <w:t xml:space="preserve">    │   ├── sensors.yaml</w:t>
            </w:r>
            <w:r>
              <w:br/>
            </w:r>
            <w:r>
              <w:rPr>
                <w:rFonts w:ascii="NanumGothicCoding" w:hAnsi="NanumGothicCoding" w:eastAsia="NanumGothicCoding"/>
                <w:b w:val="0"/>
                <w:color w:val="202020"/>
                <w:sz w:val="19"/>
              </w:rPr>
              <w:t xml:space="preserve">    │   ├── vision.yaml</w:t>
            </w:r>
            <w:r>
              <w:br/>
            </w:r>
            <w:r>
              <w:rPr>
                <w:rFonts w:ascii="NanumGothicCoding" w:hAnsi="NanumGothicCoding" w:eastAsia="NanumGothicCoding"/>
                <w:b w:val="0"/>
                <w:color w:val="202020"/>
                <w:sz w:val="19"/>
              </w:rPr>
              <w:t xml:space="preserve">    │   └── mission.yaml</w:t>
            </w:r>
            <w:r>
              <w:br/>
            </w:r>
            <w:r>
              <w:rPr>
                <w:rFonts w:ascii="NanumGothicCoding" w:hAnsi="NanumGothicCoding" w:eastAsia="NanumGothicCoding"/>
                <w:b w:val="0"/>
                <w:color w:val="202020"/>
                <w:sz w:val="19"/>
              </w:rPr>
              <w:t xml:space="preserve">    └── launch/</w:t>
            </w:r>
            <w:r>
              <w:br/>
            </w:r>
            <w:r>
              <w:rPr>
                <w:rFonts w:ascii="NanumGothicCoding" w:hAnsi="NanumGothicCoding" w:eastAsia="NanumGothicCoding"/>
                <w:b w:val="0"/>
                <w:color w:val="202020"/>
                <w:sz w:val="19"/>
              </w:rPr>
              <w:t xml:space="preserve">        └── agv_sim.launch.py</w:t>
            </w:r>
          </w:p>
        </w:tc>
      </w:tr>
    </w:tbl>
    <w:p>
      <w:pPr>
        <w:spacing w:after="20"/>
      </w:pPr>
    </w:p>
    <w:p>
      <w:pPr>
        <w:keepNext/>
        <w:spacing w:before="200" w:after="100"/>
        <w:pBdr>
          <w:bottom w:val="single" w:sz="10" w:space="2" w:color="2F5597"/>
        </w:pBdr>
      </w:pPr>
      <w:r>
        <w:rPr>
          <w:rFonts w:ascii="NanumGothic" w:hAnsi="NanumGothic" w:eastAsia="NanumGothic"/>
          <w:b/>
          <w:color w:val="17365D"/>
          <w:sz w:val="32"/>
        </w:rPr>
        <w:t>14. 공식 문서 참고 자료</w:t>
      </w:r>
    </w:p>
    <w:p>
      <w:pPr>
        <w:spacing w:after="80"/>
        <w:ind w:left="227" w:hanging="170"/>
      </w:pPr>
      <w:r>
        <w:rPr>
          <w:rFonts w:ascii="NanumGothic" w:hAnsi="NanumGothic" w:eastAsia="NanumGothic"/>
          <w:b w:val="0"/>
          <w:color w:val="000000"/>
          <w:sz w:val="18"/>
        </w:rPr>
        <w:t>• ROS 2 Jazzy - Gazebo 튜토리얼</w:t>
        <w:br/>
        <w:t xml:space="preserve">  https://docs.ros.org/en/jazzy/Tutorials/Advanced/Simulators/Gazebo/Simulation-Gazebo.html</w:t>
      </w:r>
    </w:p>
    <w:p>
      <w:pPr>
        <w:spacing w:after="80"/>
        <w:ind w:left="227" w:hanging="170"/>
      </w:pPr>
      <w:r>
        <w:rPr>
          <w:rFonts w:ascii="NanumGothic" w:hAnsi="NanumGothic" w:eastAsia="NanumGothic"/>
          <w:b w:val="0"/>
          <w:color w:val="000000"/>
          <w:sz w:val="18"/>
        </w:rPr>
        <w:t>• ROS 2 Jazzy - URDF Visual Robot Model</w:t>
        <w:br/>
        <w:t xml:space="preserve">  https://docs.ros.org/en/jazzy/Tutorials/Intermediate/URDF/Building-a-Visual-Robot-Model-with-URDF-from-Scratch.html</w:t>
      </w:r>
    </w:p>
    <w:p>
      <w:pPr>
        <w:spacing w:after="80"/>
        <w:ind w:left="227" w:hanging="170"/>
      </w:pPr>
      <w:r>
        <w:rPr>
          <w:rFonts w:ascii="NanumGothic" w:hAnsi="NanumGothic" w:eastAsia="NanumGothic"/>
          <w:b w:val="0"/>
          <w:color w:val="000000"/>
          <w:sz w:val="18"/>
        </w:rPr>
        <w:t>• ROS 2 Jazzy - URDF + robot_state_publisher</w:t>
        <w:br/>
        <w:t xml:space="preserve">  https://docs.ros.org/en/jazzy/Tutorials/Intermediate/URDF/Using-URDF-with-Robot-State-Publisher-py.html</w:t>
      </w:r>
    </w:p>
    <w:p>
      <w:pPr>
        <w:spacing w:after="80"/>
        <w:ind w:left="227" w:hanging="170"/>
      </w:pPr>
      <w:r>
        <w:rPr>
          <w:rFonts w:ascii="NanumGothic" w:hAnsi="NanumGothic" w:eastAsia="NanumGothic"/>
          <w:b w:val="0"/>
          <w:color w:val="000000"/>
          <w:sz w:val="18"/>
        </w:rPr>
        <w:t>• Gazebo - ROS 2 Integration / ros_gz_bridge</w:t>
        <w:br/>
        <w:t xml:space="preserve">  https://gazebosim.org/docs/latest/ros2_integration/</w:t>
      </w:r>
    </w:p>
    <w:p>
      <w:pPr>
        <w:spacing w:after="80"/>
        <w:ind w:left="227" w:hanging="170"/>
      </w:pPr>
      <w:r>
        <w:rPr>
          <w:rFonts w:ascii="NanumGothic" w:hAnsi="NanumGothic" w:eastAsia="NanumGothic"/>
          <w:b w:val="0"/>
          <w:color w:val="000000"/>
          <w:sz w:val="18"/>
        </w:rPr>
        <w:t>• Gazebo - ROS 2 / Gazebo 설치 조합</w:t>
        <w:br/>
        <w:t xml:space="preserve">  https://gazebosim.org/docs/latest/ros_installation/</w:t>
      </w:r>
    </w:p>
    <w:p>
      <w:pPr>
        <w:spacing w:after="80"/>
        <w:ind w:left="227" w:hanging="170"/>
      </w:pPr>
      <w:r>
        <w:rPr>
          <w:rFonts w:ascii="NanumGothic" w:hAnsi="NanumGothic" w:eastAsia="NanumGothic"/>
          <w:b w:val="0"/>
          <w:color w:val="000000"/>
          <w:sz w:val="18"/>
        </w:rPr>
        <w:t>• gz_ros2_control - ROS 2 Jazzy</w:t>
        <w:br/>
        <w:t xml:space="preserve">  https://control.ros.org/jazzy/doc/gz_ros2_control/doc/index.html</w:t>
      </w:r>
    </w:p>
    <w:p>
      <w:pPr>
        <w:spacing w:after="80"/>
        <w:ind w:left="227" w:hanging="170"/>
      </w:pPr>
      <w:r>
        <w:rPr>
          <w:rFonts w:ascii="NanumGothic" w:hAnsi="NanumGothic" w:eastAsia="NanumGothic"/>
          <w:b w:val="0"/>
          <w:color w:val="000000"/>
          <w:sz w:val="18"/>
        </w:rPr>
        <w:t>• Nav2 - Gazebo Setup Guide</w:t>
        <w:br/>
        <w:t xml:space="preserve">  https://docs.nav2.org/setup_guides/gazebo.html</w:t>
      </w:r>
    </w:p>
    <w:p>
      <w:pPr>
        <w:spacing w:after="80"/>
        <w:ind w:left="227" w:hanging="170"/>
      </w:pPr>
      <w:r>
        <w:rPr>
          <w:rFonts w:ascii="NanumGothic" w:hAnsi="NanumGothic" w:eastAsia="NanumGothic"/>
          <w:b w:val="0"/>
          <w:color w:val="000000"/>
          <w:sz w:val="18"/>
        </w:rPr>
        <w:t>• ROS 2 Jazzy - rosbag2 Recording/Playback</w:t>
        <w:br/>
        <w:t xml:space="preserve">  https://docs.ros.org/en/jazzy/Tutorials/Beginner-CLI-Tools/Recording-And-Playing-Back-Data/Recording-And-Playing-Back-Data.html</w:t>
      </w:r>
    </w:p>
    <w:tbl>
      <w:tblPr>
        <w:tblW w:type="auto" w:w="0"/>
        <w:jc w:val="center"/>
        <w:tblLayout w:type="autofit"/>
        <w:tblLook w:firstColumn="1" w:firstRow="1" w:lastColumn="0" w:lastRow="0" w:noHBand="0" w:noVBand="1" w:val="04A0"/>
      </w:tblPr>
      <w:tblGrid>
        <w:gridCol w:w="10200"/>
      </w:tblGrid>
      <w:tr>
        <w:trPr>
          <w:cantSplit/>
        </w:trPr>
        <w:tc>
          <w:tcPr>
            <w:tcW w:type="dxa" w:w="10200"/>
            <w:shd w:fill="D9EAF7"/>
            <w:tcMar>
              <w:top w:w="130" w:type="dxa"/>
              <w:start w:w="150" w:type="dxa"/>
              <w:bottom w:w="130" w:type="dxa"/>
              <w:end w:w="150" w:type="dxa"/>
            </w:tcMar>
          </w:tcPr>
          <w:p>
            <w:pPr>
              <w:spacing w:after="40"/>
            </w:pPr>
            <w:r>
              <w:rPr>
                <w:rFonts w:ascii="NanumGothic" w:hAnsi="NanumGothic" w:eastAsia="NanumGothic"/>
                <w:b/>
                <w:color w:val="17365D"/>
                <w:sz w:val="21"/>
              </w:rPr>
              <w:t>정리</w:t>
            </w:r>
          </w:p>
          <w:p>
            <w:pPr>
              <w:spacing w:after="0" w:line="264" w:lineRule="auto"/>
            </w:pPr>
            <w:r>
              <w:rPr>
                <w:rFonts w:ascii="NanumGothic" w:hAnsi="NanumGothic" w:eastAsia="NanumGothic"/>
                <w:b w:val="0"/>
                <w:color w:val="000000"/>
                <w:sz w:val="20"/>
              </w:rPr>
              <w:t>이 커리큘럼의 핵심은 “모델을 보여주는 것”에서 끝나지 않고, Gazebo 물리 모델 → ROS 2 통신 → 센서 → 인지 → 제어 → 미션 → RViz 검증 → Launch/rosbag2 운영까지 한 프로젝트로 연결하는 것이다.</w:t>
            </w:r>
          </w:p>
        </w:tc>
      </w:tr>
    </w:tbl>
    <w:p>
      <w:pPr>
        <w:spacing w:after="20"/>
      </w:pPr>
    </w:p>
    <w:sectPr w:rsidR="00FC693F" w:rsidRPr="0006063C" w:rsidSect="00034616">
      <w:headerReference w:type="default" r:id="rId9"/>
      <w:footerReference w:type="default" r:id="rId10"/>
      <w:pgSz w:w="12240" w:h="15840"/>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b w:val="0"/>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595959"/>
        <w:sz w:val="17"/>
      </w:rPr>
      <w:t>ROS 2 + Gazebo Sim 기반 AGV 실습 교육과정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 2 + Gazebo Sim 기반 AGV 로봇 시뮬레이션 실습 커리큘럼</dc:title>
  <dc:subject>ROS 2 Jazzy / Gazebo Harmonic / RViz2 기반 교육과정</dc:subject>
  <dc:creator>OpenAI</dc:creator>
  <cp:keywords>ROS2, Gazebo, AGV, URDF, Xacro, RViz2, LiDAR, Camera, IMU, ros2_control</cp:keywords>
  <dc:description>generated by python-docx</dc:description>
  <cp:lastModifiedBy/>
  <cp:revision>1</cp:revision>
  <dcterms:created xsi:type="dcterms:W3CDTF">2013-12-23T23:15:00Z</dcterms:created>
  <dcterms:modified xsi:type="dcterms:W3CDTF">2013-12-23T23:15:00Z</dcterms:modified>
  <cp:category/>
</cp:coreProperties>
</file>