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anumGothic" w:hAnsi="NanumGothic" w:eastAsia="NanumGothic"/>
          <w:b/>
          <w:color w:val="17365D"/>
          <w:sz w:val="52"/>
        </w:rPr>
        <w:t>ROS 2 + Gazebo AGV</w:t>
        <w:br/>
        <w:t>커리큘럼 개선 및 실제 화면 강화 가이드</w:t>
      </w:r>
    </w:p>
    <w:p>
      <w:pPr>
        <w:jc w:val="center"/>
      </w:pPr>
      <w:r>
        <w:rPr>
          <w:rFonts w:ascii="NanumGothic" w:hAnsi="NanumGothic" w:eastAsia="NanumGothic"/>
          <w:color w:val="666666"/>
          <w:sz w:val="26"/>
        </w:rPr>
        <w:t>GitHub ros2_curri 기반 리뷰 · RViz2 센서 시각화 · PPT 실제 캡처 운영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EEF4FA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</w:tcPr>
          <w:p>
            <w:r>
              <w:rPr>
                <w:rFonts w:ascii="NanumGothic" w:hAnsi="NanumGothic" w:eastAsia="NanumGothic"/>
                <w:b/>
                <w:color w:val="17365D"/>
                <w:sz w:val="21"/>
              </w:rPr>
              <w:t>핵심 결론</w:t>
              <w:br/>
            </w:r>
            <w:r>
              <w:rPr>
                <w:rFonts w:ascii="NanumGothic" w:hAnsi="NanumGothic" w:eastAsia="NanumGothic"/>
                <w:color w:val="1F2937"/>
                <w:sz w:val="19"/>
              </w:rPr>
              <w:t>현재 저장소는 구조와 재현성은 좋지만, 모듈 간 단계 경계가 일부 무너져 있고 실제 GUI 화면이 M08·M11에 편중되어 있습니다. 특히 M12~M15 센서 모듈은 terminal validation 위주이므로, Gazebo → ROS topic → RViz2의 3단계 실제 화면을 각 센서마다 반드시 넣는 방향으로 개편하는 것이 좋습니다.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NanumGothic" w:hAnsi="NanumGothic" w:eastAsia="NanumGothic"/>
          <w:color w:val="7F7F7F"/>
          <w:sz w:val="18"/>
        </w:rPr>
        <w:t>작성 기준: 2026-08-20 · Ubuntu 24.04 / ROS 2 Jazzy / Gazebo Harmonic</w:t>
      </w:r>
    </w:p>
    <w:p>
      <w:r>
        <w:br w:type="page"/>
      </w:r>
    </w:p>
    <w:p>
      <w:pPr>
        <w:pStyle w:val="Heading1"/>
      </w:pPr>
      <w:r>
        <w:t>1. 이번 개선의 목표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M01~M22가 “앞 모듈의 결과 → 다음 모듈의 시작점”으로 실제로 이어지도록 단계 경계를 다시 정리한다.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PPT를 텍스트·코드 위주 자료가 아니라, “직접 실행 → 실제 화면 확인 → 결과 판독” 중심의 따라 하기 자료로 바꾼다.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Camera, 2D LiDAR, IMU, Odometry, TF, Path, Marker, YOLO 결과를 RViz2 또는 보조 GUI에서 눈으로 확인하게 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각 실제 캡처는 저장소의 정확한 commit과 실행 명령으로 재현할 수 있게 screenshots/에 원본을 보관한다.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최종 M22에서는 Gazebo, RViz2, Camera/YOLO, mission/safety log가 한 세트로 보이도록 통합 결과를 증명한다.</w:t>
      </w:r>
    </w:p>
    <w:p>
      <w:pPr>
        <w:pStyle w:val="Heading1"/>
      </w:pPr>
      <w:r>
        <w:t>2. 우선적으로 고쳐야 할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680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417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381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현재 문제</w:t>
            </w:r>
          </w:p>
        </w:tc>
        <w:tc>
          <w:tcPr>
            <w:tcW w:type="dxa" w:w="3402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수정 방향</w:t>
            </w:r>
          </w:p>
        </w:tc>
        <w:tc>
          <w:tcPr>
            <w:tcW w:type="dxa" w:w="850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등급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M05/M06 경계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M05에서 이미 Xacro 모듈 파일까지 생성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M05는 단일 URDF만, M06에서 Xacro 분리·macro/property 적용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P0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M08 범위 과다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M08에서 DiffDrive·Camera·LiDAR·IMU가 이미 포함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M08은 World+Spawn만. M09/M12/M13/M14에서 기능을 하나씩 추가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URDF/SDF 이중 모델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치수·센서 pose가 두 파일에 중복될 가능성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가능하면 Xacro/URDF를 single source of truth로 유지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P0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M16 ros2_control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controller YAML 설명 중심, 실제 plugin/controller 동작이 약함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gz_ros2_control + controller_manager + broadcaster + diff drive 실제 동작까지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M22 최종 미션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기본 상태는 SEARCH + LiDAR stop까지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YOLO detection → APPROACH → GOAL/STOP까지 실제 완료 결과 추가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P0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Workspace 경로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~/agv_ws와 ~/ros2_curri/agv_ws 혼용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전 자료를 ~/ros2_curri/agv_ws로 통일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필수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P1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실제 화면 수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M08/M11은 실제 GUI가 있으나 센서 모듈은 terminal 중심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M12~M15는 센서당 GUI 캡처 최소 4~6장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매우 중요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P1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RViz 설정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M11 한 곳에만 통합 설명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M12~M20 각 모듈 안에서 해당 Display 추가 과정을 반복해서 보여줌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매우 중요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P1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정상/오류 비교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정상 log는 있으나 GUI 오류 예시가 부족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Fixed Frame 오류, QoS 불일치, frame_id 오류, 검은 카메라 화면 실제 캡처 추가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중요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P2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Repository About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설명 문구가 교육자료용으로는 가벼움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교육 목적·환경·M01~M22 구조가 보이는 설명으로 수정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권장</w:t>
            </w:r>
          </w:p>
        </w:tc>
      </w:tr>
    </w:tbl>
    <w:p>
      <w:pPr>
        <w:spacing w:after="0"/>
      </w:pPr>
    </w:p>
    <w:p>
      <w:pPr>
        <w:pStyle w:val="Heading1"/>
      </w:pPr>
      <w:r>
        <w:t>3. 현재 실제 화면 구성에 대한 판단</w:t>
      </w:r>
    </w:p>
    <w:p>
      <w:r>
        <w:rPr>
          <w:rFonts w:ascii="NanumGothic" w:hAnsi="NanumGothic" w:eastAsia="NanumGothic"/>
          <w:sz w:val="20"/>
        </w:rPr>
        <w:t>현재 저장소는 루트 README에서도 실제 GUI 캡처를 명시적으로 M08 Gazebo와 M11 RViz 중심으로 안내하고 있습니다. 반면 M12 Camera, M13 LiDAR, M14 IMU의 screenshots 폴더에는 현재 validation_terminal.png만 존재합니다. 즉 사용자가 느낀 “실제 화면이 너무 적다”는 판단이 맞습니다.</w:t>
      </w:r>
    </w:p>
    <w:p>
      <w:pPr>
        <w:pStyle w:val="Heading2"/>
      </w:pPr>
      <w:r>
        <w:t>3.1 현재 잘 된 실제 화면 예시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61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zebo_agv_ac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1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anumGothic" w:hAnsi="NanumGothic" w:eastAsia="NanumGothic"/>
          <w:color w:val="666666"/>
          <w:sz w:val="17"/>
        </w:rPr>
        <w:t>현재 저장소 M08의 실제 Gazebo Sim 실행 화면. World/Entity/AGV가 실제 GUI에서 보인다.</w:t>
      </w:r>
    </w:p>
    <w:p>
      <w:pPr>
        <w:spacing w:after="120"/>
        <w:jc w:val="center"/>
      </w:pPr>
      <w:r>
        <w:rPr>
          <w:rFonts w:ascii="NanumGothic" w:hAnsi="NanumGothic" w:eastAsia="NanumGothic"/>
          <w:color w:val="7F7F7F"/>
          <w:sz w:val="15"/>
        </w:rPr>
        <w:t>출처: choimagon/ros2_curri · M08_gazebo_world_spawn/screenshots/gazebo_agv_actual.png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324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viz_agv_sensors_act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32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anumGothic" w:hAnsi="NanumGothic" w:eastAsia="NanumGothic"/>
          <w:color w:val="666666"/>
          <w:sz w:val="17"/>
        </w:rPr>
        <w:t>현재 저장소 M11의 실제 RViz2 화면. RobotModel과 TF는 실제 화면으로 확인 가능하다.</w:t>
      </w:r>
    </w:p>
    <w:p>
      <w:pPr>
        <w:spacing w:after="120"/>
        <w:jc w:val="center"/>
      </w:pPr>
      <w:r>
        <w:rPr>
          <w:rFonts w:ascii="NanumGothic" w:hAnsi="NanumGothic" w:eastAsia="NanumGothic"/>
          <w:color w:val="7F7F7F"/>
          <w:sz w:val="15"/>
        </w:rPr>
        <w:t>출처: choimagon/ros2_curri · M11_rviz_integration/screenshots/rviz_agv_sensors_actual.png</w:t>
      </w:r>
    </w:p>
    <w:p>
      <w:pPr>
        <w:pStyle w:val="Heading2"/>
      </w:pPr>
      <w:r>
        <w:t>3.2 현재 센서 모듈에서 부족한 부분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65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2_validation_term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anumGothic" w:hAnsi="NanumGothic" w:eastAsia="NanumGothic"/>
          <w:color w:val="666666"/>
          <w:sz w:val="17"/>
        </w:rPr>
        <w:t>M12 현재 캡처: Camera 설정이 존재한다는 terminal 증명은 있지만 실제 카메라 영상 GUI가 없다.</w:t>
      </w:r>
    </w:p>
    <w:p>
      <w:pPr>
        <w:spacing w:after="120"/>
        <w:jc w:val="center"/>
      </w:pPr>
      <w:r>
        <w:rPr>
          <w:rFonts w:ascii="NanumGothic" w:hAnsi="NanumGothic" w:eastAsia="NanumGothic"/>
          <w:color w:val="7F7F7F"/>
          <w:sz w:val="15"/>
        </w:rPr>
        <w:t>출처: choimagon/ros2_curri · M12_camera_sensor/screenshots/validation_terminal.png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65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3_validation_term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anumGothic" w:hAnsi="NanumGothic" w:eastAsia="NanumGothic"/>
          <w:color w:val="666666"/>
          <w:sz w:val="17"/>
        </w:rPr>
        <w:t>M13 현재 캡처: LiDAR 설정 수치 확인은 가능하지만 RViz LaserScan 반사점 화면이 없다.</w:t>
      </w:r>
    </w:p>
    <w:p>
      <w:pPr>
        <w:spacing w:after="120"/>
        <w:jc w:val="center"/>
      </w:pPr>
      <w:r>
        <w:rPr>
          <w:rFonts w:ascii="NanumGothic" w:hAnsi="NanumGothic" w:eastAsia="NanumGothic"/>
          <w:color w:val="7F7F7F"/>
          <w:sz w:val="15"/>
        </w:rPr>
        <w:t>출처: choimagon/ros2_curri · M13_lidar_sensor/screenshots/validation_terminal.png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7614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4_validation_term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61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anumGothic" w:hAnsi="NanumGothic" w:eastAsia="NanumGothic"/>
          <w:color w:val="666666"/>
          <w:sz w:val="17"/>
        </w:rPr>
        <w:t>M14 현재 캡처: IMU 설정·update rate 확인은 가능하지만 orientation/gyro가 움직이는 화면이 없다.</w:t>
      </w:r>
    </w:p>
    <w:p>
      <w:pPr>
        <w:spacing w:after="120"/>
        <w:jc w:val="center"/>
      </w:pPr>
      <w:r>
        <w:rPr>
          <w:rFonts w:ascii="NanumGothic" w:hAnsi="NanumGothic" w:eastAsia="NanumGothic"/>
          <w:color w:val="7F7F7F"/>
          <w:sz w:val="15"/>
        </w:rPr>
        <w:t>출처: choimagon/ros2_curri · M14_imu_sensor/screenshots/validation_terminal.png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EAF6EE"/>
            <w:tcBorders>
              <w:top w:val="single" w:sz="8" w:color="2E8B57"/>
              <w:left w:val="single" w:sz="8" w:color="2E8B57"/>
              <w:bottom w:val="single" w:sz="8" w:color="2E8B57"/>
              <w:right w:val="single" w:sz="8" w:color="2E8B57"/>
            </w:tcBorders>
          </w:tcPr>
          <w:p>
            <w:r>
              <w:rPr>
                <w:rFonts w:ascii="NanumGothic" w:hAnsi="NanumGothic" w:eastAsia="NanumGothic"/>
                <w:b/>
                <w:color w:val="2E8B57"/>
                <w:sz w:val="21"/>
              </w:rPr>
              <w:t>개선 원칙: 센서 하나당 3층 검증</w:t>
              <w:br/>
            </w:r>
            <w:r>
              <w:rPr>
                <w:rFonts w:ascii="NanumGothic" w:hAnsi="NanumGothic" w:eastAsia="NanumGothic"/>
                <w:color w:val="1F2937"/>
                <w:sz w:val="19"/>
              </w:rPr>
              <w:t>① Gazebo: 센서가 로봇에 실제로 장착되고 환경을 측정하는 화면 → ② ROS 2: topic/message/rate가 실제로 흐르는 terminal → ③ RViz2 또는 보조 GUI: 센서 데이터가 사람이 해석 가능한 형태로 보이는 화면. 이 세 화면을 모두 보여주면 “설정이 있다”가 아니라 “실제로 동작한다”를 교육생이 확인할 수 있습니다.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PPT 실제 화면 강화 기준</w:t>
      </w:r>
    </w:p>
    <w:p>
      <w:pPr>
        <w:pStyle w:val="Heading2"/>
      </w:pPr>
      <w:r>
        <w:t>4.1 슬라이드 비율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1361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권장 비율</w:t>
            </w:r>
          </w:p>
        </w:tc>
        <w:tc>
          <w:tcPr>
            <w:tcW w:type="dxa" w:w="5953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개념 설명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20~25%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짧은 정의, 구조 그림, 왜 필요한지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직접 작업</w:t>
            </w:r>
          </w:p>
        </w:tc>
        <w:tc>
          <w:tcPr>
            <w:tcW w:type="dxa" w:w="136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25~30%</w:t>
            </w:r>
          </w:p>
        </w:tc>
        <w:tc>
          <w:tcPr>
            <w:tcW w:type="dxa" w:w="5953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파일 경로, 명령, 코드, 수정 위치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실제 GUI 화면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35~45%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Gazebo/RViz/rqt/PlotJuggler/터미널 실제 결과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오류·검증</w:t>
            </w:r>
          </w:p>
        </w:tc>
        <w:tc>
          <w:tcPr>
            <w:tcW w:type="dxa" w:w="136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10~15%</w:t>
            </w:r>
          </w:p>
        </w:tc>
        <w:tc>
          <w:tcPr>
            <w:tcW w:type="dxa" w:w="5953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실패 화면, 원인, 체크 순서</w:t>
            </w:r>
          </w:p>
        </w:tc>
      </w:tr>
    </w:tbl>
    <w:p>
      <w:pPr>
        <w:spacing w:after="0"/>
      </w:pPr>
    </w:p>
    <w:p>
      <w:pPr>
        <w:pStyle w:val="Heading2"/>
      </w:pPr>
      <w:r>
        <w:t>4.2 실제 캡처 최소 장수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417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구간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최소 실제 화면</w:t>
            </w:r>
          </w:p>
        </w:tc>
        <w:tc>
          <w:tcPr>
            <w:tcW w:type="dxa" w:w="5953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핵심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M01~M04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모듈당 2~3장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terminal + rqt_graph/TF 실제 화면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M05~M08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모듈당 3~5장</w:t>
            </w:r>
          </w:p>
        </w:tc>
        <w:tc>
          <w:tcPr>
            <w:tcW w:type="dxa" w:w="5953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RViz RobotModel, Gazebo spawn/physics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M09~M11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모듈당 4~6장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주행, odom, TF, LaserScan 통합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M12~M15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모듈당 5~7장</w:t>
            </w:r>
          </w:p>
        </w:tc>
        <w:tc>
          <w:tcPr>
            <w:tcW w:type="dxa" w:w="5953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센서별 Gazebo + ROS + RViz + 오류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M16~M20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모듈당 4~7장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controller, YOLO, obstacle, FSM, PID 실제 결과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M21~M22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모듈당 6~10장</w:t>
            </w:r>
          </w:p>
        </w:tc>
        <w:tc>
          <w:tcPr>
            <w:tcW w:type="dxa" w:w="5953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launch, rosbag, 최종 통합 4분할 화면</w:t>
            </w:r>
          </w:p>
        </w:tc>
      </w:tr>
    </w:tbl>
    <w:p>
      <w:pPr>
        <w:spacing w:after="0"/>
      </w:pPr>
    </w:p>
    <w:p>
      <w:pPr>
        <w:pStyle w:val="Heading2"/>
      </w:pPr>
      <w:r>
        <w:t>4.3 한 실제 화면 슬라이드의 정석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1.  슬라이드 제목을 “무엇이 보이면 성공인지”로 쓴다. 예: “RViz에서 /scan 반사점이 보이면 성공”.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2.  화면 캡처를 슬라이드의 60~75% 정도로 크게 배치한다.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3.  화면 위에는 ① ② ③ 번호만 올리고, 옆에 “Fixed Frame”, “Topic”, “반사점”처럼 짧은 설명을 둔다.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4.  하단에는 실행 명령 1~3줄과 정상 조건 한 문장만 둔다.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5.  스크린샷 아래에 저장소 경로와 commit short SHA를 기록한다.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6.  텍스트로 설명한 직후에는 반드시 그 설명이 실제로 보이는 GUI 슬라이드를 한 장 넣는다.</w:t>
      </w:r>
    </w:p>
    <w:p>
      <w:pPr>
        <w:pStyle w:val="Heading2"/>
      </w:pPr>
      <w:r>
        <w:t>4.4 캡처 파일 이름 규칙</w:t>
      </w:r>
    </w:p>
    <w:p>
      <w:pPr>
        <w:spacing w:before="60" w:after="100"/>
        <w:ind w:left="170" w:right="170"/>
        <w:shd w:fill="20262E"/>
      </w:pPr>
      <w:r>
        <w:rPr>
          <w:rFonts w:ascii="DejaVu Sans Mono" w:hAnsi="DejaVu Sans Mono" w:eastAsia="DejaVu Sans Mono"/>
          <w:color w:val="F2F2F2"/>
          <w:sz w:val="17"/>
        </w:rPr>
        <w:t>screenshots/</w:t>
        <w:br/>
      </w:r>
      <w:r>
        <w:rPr>
          <w:rFonts w:ascii="DejaVu Sans Mono" w:hAnsi="DejaVu Sans Mono" w:eastAsia="DejaVu Sans Mono"/>
          <w:color w:val="F2F2F2"/>
          <w:sz w:val="17"/>
        </w:rPr>
        <w:t>├── 01_gazebo_sensor_mounted.png</w:t>
        <w:br/>
      </w:r>
      <w:r>
        <w:rPr>
          <w:rFonts w:ascii="DejaVu Sans Mono" w:hAnsi="DejaVu Sans Mono" w:eastAsia="DejaVu Sans Mono"/>
          <w:color w:val="F2F2F2"/>
          <w:sz w:val="17"/>
        </w:rPr>
        <w:t>├── 02_ros_topic_ok.png</w:t>
        <w:br/>
      </w:r>
      <w:r>
        <w:rPr>
          <w:rFonts w:ascii="DejaVu Sans Mono" w:hAnsi="DejaVu Sans Mono" w:eastAsia="DejaVu Sans Mono"/>
          <w:color w:val="F2F2F2"/>
          <w:sz w:val="17"/>
        </w:rPr>
        <w:t>├── 03_rviz_laserscan_ok.png</w:t>
        <w:br/>
      </w:r>
      <w:r>
        <w:rPr>
          <w:rFonts w:ascii="DejaVu Sans Mono" w:hAnsi="DejaVu Sans Mono" w:eastAsia="DejaVu Sans Mono"/>
          <w:color w:val="F2F2F2"/>
          <w:sz w:val="17"/>
        </w:rPr>
        <w:t>├── 04_rviz_fixed_frame_error.png</w:t>
        <w:br/>
      </w:r>
      <w:r>
        <w:rPr>
          <w:rFonts w:ascii="DejaVu Sans Mono" w:hAnsi="DejaVu Sans Mono" w:eastAsia="DejaVu Sans Mono"/>
          <w:color w:val="F2F2F2"/>
          <w:sz w:val="17"/>
        </w:rPr>
        <w:t>├── 05_rviz_fixed_frame_fixed.png</w:t>
        <w:br/>
      </w:r>
      <w:r>
        <w:rPr>
          <w:rFonts w:ascii="DejaVu Sans Mono" w:hAnsi="DejaVu Sans Mono" w:eastAsia="DejaVu Sans Mono"/>
          <w:color w:val="F2F2F2"/>
          <w:sz w:val="17"/>
        </w:rPr>
        <w:t>└── 06_topic_hz_ok.png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FCE4D6"/>
            <w:tcBorders>
              <w:top w:val="single" w:sz="8" w:color="C55A11"/>
              <w:left w:val="single" w:sz="8" w:color="C55A11"/>
              <w:bottom w:val="single" w:sz="8" w:color="C55A11"/>
              <w:right w:val="single" w:sz="8" w:color="C55A11"/>
            </w:tcBorders>
          </w:tcPr>
          <w:p>
            <w:r>
              <w:rPr>
                <w:rFonts w:ascii="NanumGothic" w:hAnsi="NanumGothic" w:eastAsia="NanumGothic"/>
                <w:b/>
                <w:color w:val="C55A11"/>
                <w:sz w:val="21"/>
              </w:rPr>
              <w:t>중요</w:t>
              <w:br/>
            </w:r>
            <w:r>
              <w:rPr>
                <w:rFonts w:ascii="NanumGothic" w:hAnsi="NanumGothic" w:eastAsia="NanumGothic"/>
                <w:color w:val="1F2937"/>
                <w:sz w:val="19"/>
              </w:rPr>
              <w:t>스크린샷을 PPT에만 넣지 말고 반드시 모듈 screenshots/ 폴더에도 원본 PNG로 남깁니다. 그래야 PPT를 다시 만들거나 이미지가 깨졌을 때 재사용할 수 있습니다.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5. RViz2 공통 시작 방법</w:t>
      </w:r>
    </w:p>
    <w:p>
      <w:pPr>
        <w:spacing w:before="60" w:after="100"/>
        <w:ind w:left="170" w:right="170"/>
        <w:shd w:fill="20262E"/>
      </w:pPr>
      <w:r>
        <w:rPr>
          <w:rFonts w:ascii="DejaVu Sans Mono" w:hAnsi="DejaVu Sans Mono" w:eastAsia="DejaVu Sans Mono"/>
          <w:color w:val="F2F2F2"/>
          <w:sz w:val="17"/>
        </w:rPr>
        <w:t>source /opt/ros/jazzy/setup.bash</w:t>
        <w:br/>
      </w:r>
      <w:r>
        <w:rPr>
          <w:rFonts w:ascii="DejaVu Sans Mono" w:hAnsi="DejaVu Sans Mono" w:eastAsia="DejaVu Sans Mono"/>
          <w:color w:val="F2F2F2"/>
          <w:sz w:val="17"/>
        </w:rPr>
        <w:t>cd ~/ros2_curri/agv_ws</w:t>
        <w:br/>
      </w:r>
      <w:r>
        <w:rPr>
          <w:rFonts w:ascii="DejaVu Sans Mono" w:hAnsi="DejaVu Sans Mono" w:eastAsia="DejaVu Sans Mono"/>
          <w:color w:val="F2F2F2"/>
          <w:sz w:val="17"/>
        </w:rPr>
        <w:t>colcon build --symlink-install</w:t>
        <w:br/>
      </w:r>
      <w:r>
        <w:rPr>
          <w:rFonts w:ascii="DejaVu Sans Mono" w:hAnsi="DejaVu Sans Mono" w:eastAsia="DejaVu Sans Mono"/>
          <w:color w:val="F2F2F2"/>
          <w:sz w:val="17"/>
        </w:rPr>
        <w:t>source install/setup.bash</w:t>
        <w:br/>
      </w:r>
      <w:r>
        <w:rPr>
          <w:rFonts w:ascii="DejaVu Sans Mono" w:hAnsi="DejaVu Sans Mono" w:eastAsia="DejaVu Sans Mono"/>
          <w:color w:val="F2F2F2"/>
          <w:sz w:val="17"/>
        </w:rPr>
        <w:t>ros2 launch agv_bringup agv_sim.launch.py</w:t>
      </w:r>
    </w:p>
    <w:p>
      <w:r>
        <w:rPr>
          <w:rFonts w:ascii="NanumGothic" w:hAnsi="NanumGothic" w:eastAsia="NanumGothic"/>
          <w:sz w:val="20"/>
        </w:rPr>
        <w:t>RViz를 launch에서 함께 띄우지 않는 경우 별도 터미널에서 다음을 실행합니다.</w:t>
      </w:r>
    </w:p>
    <w:p>
      <w:pPr>
        <w:spacing w:before="60" w:after="100"/>
        <w:ind w:left="170" w:right="170"/>
        <w:shd w:fill="20262E"/>
      </w:pPr>
      <w:r>
        <w:rPr>
          <w:rFonts w:ascii="DejaVu Sans Mono" w:hAnsi="DejaVu Sans Mono" w:eastAsia="DejaVu Sans Mono"/>
          <w:color w:val="F2F2F2"/>
          <w:sz w:val="17"/>
        </w:rPr>
        <w:t>source /opt/ros/jazzy/setup.bash</w:t>
        <w:br/>
      </w:r>
      <w:r>
        <w:rPr>
          <w:rFonts w:ascii="DejaVu Sans Mono" w:hAnsi="DejaVu Sans Mono" w:eastAsia="DejaVu Sans Mono"/>
          <w:color w:val="F2F2F2"/>
          <w:sz w:val="17"/>
        </w:rPr>
        <w:t>source ~/ros2_curri/agv_ws/install/setup.bash</w:t>
        <w:br/>
      </w:r>
      <w:r>
        <w:rPr>
          <w:rFonts w:ascii="DejaVu Sans Mono" w:hAnsi="DejaVu Sans Mono" w:eastAsia="DejaVu Sans Mono"/>
          <w:color w:val="F2F2F2"/>
          <w:sz w:val="17"/>
        </w:rPr>
        <w:t>rviz2</w:t>
      </w:r>
    </w:p>
    <w:p>
      <w:pPr>
        <w:pStyle w:val="Heading2"/>
      </w:pPr>
      <w:r>
        <w:t>5.1 가장 먼저 할 설정: Fixed Frame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RViz 왼쪽 Displays → Global Options → Fixed Frame을 먼저 odom으로 맞춘다.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SLAM/Nav2 단계에서는 map을 쓸 수 있지만, 현재 M09~M15 주행·센서 검증에서는 odom이 가장 이해하기 쉽다.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데이터가 topic에는 있는데 화면이 비면 Fixed Frame → message header.frame_id → TF tree 순서로 확인한다.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TF tree는 ros2 run tf2_tools view_frames로 별도 검증한다.</w:t>
      </w:r>
    </w:p>
    <w:p>
      <w:pPr>
        <w:pStyle w:val="Heading1"/>
      </w:pPr>
      <w:r>
        <w:t>6. 센서별 RViz2 시각화 방법</w:t>
      </w:r>
    </w:p>
    <w:p>
      <w:pPr>
        <w:pStyle w:val="Heading2"/>
      </w:pPr>
      <w:r>
        <w:t>6.1 RobotModel + TF: 센서가 어디 붙었는지 먼저 본다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1.  RViz 왼쪽 아래 Add 버튼 클릭.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2.  RobotModel 추가. Description Source가 Topic인 경우 /robot_description을 선택.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3.  TF 추가. Show Names, Show Axes, Show Arrows를 켠다.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4.  base_link, camera_link, lidar_link, imu_link가 실제 로봇 위치와 일치하는지 확인.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5.  센서 데이터가 안 보일 때는 먼저 해당 sensor frame이 TF tree 안에 있는지 확인.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2484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viz_agv_sensors_act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48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anumGothic" w:hAnsi="NanumGothic" w:eastAsia="NanumGothic"/>
          <w:color w:val="666666"/>
          <w:sz w:val="17"/>
        </w:rPr>
        <w:t>현재 저장소의 RViz 실제 화면을 M05~M15 전반에서 반복 사용하지 말고, 각 단계에서 센서가 추가되는 과정을 새 캡처로 다시 찍는 것이 좋다.</w:t>
      </w:r>
    </w:p>
    <w:p>
      <w:pPr>
        <w:spacing w:after="120"/>
        <w:jc w:val="center"/>
      </w:pPr>
      <w:r>
        <w:rPr>
          <w:rFonts w:ascii="NanumGothic" w:hAnsi="NanumGothic" w:eastAsia="NanumGothic"/>
          <w:color w:val="7F7F7F"/>
          <w:sz w:val="15"/>
        </w:rPr>
        <w:t>출처: choimagon/ros2_curri</w:t>
      </w:r>
    </w:p>
    <w:p>
      <w:pPr>
        <w:pStyle w:val="Heading2"/>
      </w:pPr>
      <w:r>
        <w:t>6.2 Camera: RViz Image Display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1.  Add → By topic → /camera/image_raw → Image를 선택한다.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2.  Image 패널이 생기면 Topic이 /camera/image_raw인지 확인한다.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3.  카메라 화면에 Gazebo의 target 또는 obstacle이 실제로 보이게 world를 배치한다.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4.  화면이 검으면 Gazebo sensor pose/FOV/light → bridge → ROS topic 순으로 확인한다.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5.  동시에 ros2 topic hz /camera/image_raw로 실제 입력률을 확인한다.</w:t>
      </w:r>
    </w:p>
    <w:p>
      <w:pPr>
        <w:spacing w:before="60" w:after="100"/>
        <w:ind w:left="170" w:right="170"/>
        <w:shd w:fill="20262E"/>
      </w:pPr>
      <w:r>
        <w:rPr>
          <w:rFonts w:ascii="DejaVu Sans Mono" w:hAnsi="DejaVu Sans Mono" w:eastAsia="DejaVu Sans Mono"/>
          <w:color w:val="F2F2F2"/>
          <w:sz w:val="17"/>
        </w:rPr>
        <w:t>ros2 topic list | grep camera</w:t>
        <w:br/>
      </w:r>
      <w:r>
        <w:rPr>
          <w:rFonts w:ascii="DejaVu Sans Mono" w:hAnsi="DejaVu Sans Mono" w:eastAsia="DejaVu Sans Mono"/>
          <w:color w:val="F2F2F2"/>
          <w:sz w:val="17"/>
        </w:rPr>
        <w:t>ros2 topic info -v /camera/image_raw</w:t>
        <w:br/>
      </w:r>
      <w:r>
        <w:rPr>
          <w:rFonts w:ascii="DejaVu Sans Mono" w:hAnsi="DejaVu Sans Mono" w:eastAsia="DejaVu Sans Mono"/>
          <w:color w:val="F2F2F2"/>
          <w:sz w:val="17"/>
        </w:rPr>
        <w:t>ros2 topic hz /camera/image_raw</w:t>
        <w:br/>
      </w:r>
      <w:r>
        <w:rPr>
          <w:rFonts w:ascii="DejaVu Sans Mono" w:hAnsi="DejaVu Sans Mono" w:eastAsia="DejaVu Sans Mono"/>
          <w:color w:val="F2F2F2"/>
          <w:sz w:val="17"/>
        </w:rPr>
        <w:t>ros2 topic echo /camera/image_raw --once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408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viz_camera_refer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40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anumGothic" w:hAnsi="NanumGothic" w:eastAsia="NanumGothic"/>
          <w:color w:val="666666"/>
          <w:sz w:val="17"/>
        </w:rPr>
        <w:t>Camera는 terminal만 보여주지 말고 RViz Image 패널에 실제 RGB 화면이 뜨는 장면을 크게 넣는다. 위 이미지는 화면 구성 참고용 실제 RViz 사례다.</w:t>
      </w:r>
    </w:p>
    <w:p>
      <w:pPr>
        <w:spacing w:after="120"/>
        <w:jc w:val="center"/>
      </w:pPr>
      <w:r>
        <w:rPr>
          <w:rFonts w:ascii="NanumGothic" w:hAnsi="NanumGothic" w:eastAsia="NanumGothic"/>
          <w:color w:val="7F7F7F"/>
          <w:sz w:val="15"/>
        </w:rPr>
        <w:t>출처: NVIDIA Isaac Sim Jetson HIL Course · RViz2 Camera Visualization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EEF4FA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</w:tcPr>
          <w:p>
            <w:r>
              <w:rPr>
                <w:rFonts w:ascii="NanumGothic" w:hAnsi="NanumGothic" w:eastAsia="NanumGothic"/>
                <w:b/>
                <w:color w:val="17365D"/>
                <w:sz w:val="21"/>
              </w:rPr>
              <w:t>M12에 꼭 추가할 실제 화면</w:t>
              <w:br/>
            </w:r>
            <w:r>
              <w:rPr>
                <w:rFonts w:ascii="NanumGothic" w:hAnsi="NanumGothic" w:eastAsia="NanumGothic"/>
                <w:color w:val="1F2937"/>
                <w:sz w:val="19"/>
              </w:rPr>
              <w:t>① Gazebo에서 카메라 장착 위치, ② Gazebo에서 target이 있는 장면, ③ RViz Image의 /camera/image_raw, ④ rqt_image_view 보조 화면, ⑤ ros2 topic hz 결과, ⑥ 검은 화면 오류 예시와 수정 후 화면.</w:t>
            </w:r>
          </w:p>
        </w:tc>
      </w:tr>
    </w:tbl>
    <w:p>
      <w:pPr>
        <w:spacing w:after="0"/>
      </w:pPr>
    </w:p>
    <w:p>
      <w:pPr>
        <w:pStyle w:val="Heading2"/>
      </w:pPr>
      <w:r>
        <w:t>6.3 2D LiDAR: LaserScan Display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1.  Add → By topic → /scan → LaserScan을 선택한다.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2.  Fixed Frame은 odom 또는 base_link/odom 체인이 정상인 프레임을 사용한다.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3.  Style은 Points로 두고, 점이 너무 작으면 Size를 키운다.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4.  센서 QoS가 best effort이면 RViz LaserScan의 Reliability도 Best Effort로 맞춘다.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5.  AGV 앞에 박스를 놓고 반사점이 박스 표면을 따라 생기는지 확인한다.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6.  같은 장면에서 /obstacle_distance 값을 terminal에 함께 띄워 화면상의 거리와 수치가 연결되게 한다.</w:t>
      </w:r>
    </w:p>
    <w:p>
      <w:pPr>
        <w:spacing w:before="60" w:after="100"/>
        <w:ind w:left="170" w:right="170"/>
        <w:shd w:fill="20262E"/>
      </w:pPr>
      <w:r>
        <w:rPr>
          <w:rFonts w:ascii="DejaVu Sans Mono" w:hAnsi="DejaVu Sans Mono" w:eastAsia="DejaVu Sans Mono"/>
          <w:color w:val="F2F2F2"/>
          <w:sz w:val="17"/>
        </w:rPr>
        <w:t>ros2 topic info -v /scan</w:t>
        <w:br/>
      </w:r>
      <w:r>
        <w:rPr>
          <w:rFonts w:ascii="DejaVu Sans Mono" w:hAnsi="DejaVu Sans Mono" w:eastAsia="DejaVu Sans Mono"/>
          <w:color w:val="F2F2F2"/>
          <w:sz w:val="17"/>
        </w:rPr>
        <w:t>ros2 topic hz /scan</w:t>
        <w:br/>
      </w:r>
      <w:r>
        <w:rPr>
          <w:rFonts w:ascii="DejaVu Sans Mono" w:hAnsi="DejaVu Sans Mono" w:eastAsia="DejaVu Sans Mono"/>
          <w:color w:val="F2F2F2"/>
          <w:sz w:val="17"/>
        </w:rPr>
        <w:t>ros2 topic echo /scan --once</w:t>
        <w:br/>
      </w:r>
      <w:r>
        <w:rPr>
          <w:rFonts w:ascii="DejaVu Sans Mono" w:hAnsi="DejaVu Sans Mono" w:eastAsia="DejaVu Sans Mono"/>
          <w:color w:val="F2F2F2"/>
          <w:sz w:val="17"/>
        </w:rPr>
        <w:t>ros2 topic echo /obstacle_distance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6466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viz_laserscan_refer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646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anumGothic" w:hAnsi="NanumGothic" w:eastAsia="NanumGothic"/>
          <w:color w:val="666666"/>
          <w:sz w:val="17"/>
        </w:rPr>
        <w:t>LiDAR PPT에는 “LaserScan의 점들이 실제 벽/장애물 모양을 만든다”는 화면을 넣어야 한다. 위는 실제 RViz LaserScan 화면 구성 참고 사례.</w:t>
      </w:r>
    </w:p>
    <w:p>
      <w:pPr>
        <w:spacing w:after="120"/>
        <w:jc w:val="center"/>
      </w:pPr>
      <w:r>
        <w:rPr>
          <w:rFonts w:ascii="NanumGothic" w:hAnsi="NanumGothic" w:eastAsia="NanumGothic"/>
          <w:color w:val="7F7F7F"/>
          <w:sz w:val="15"/>
        </w:rPr>
        <w:t>출처: Husarion ROS 2 SLAM tutorial · RViz LaserScan visualization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EAF6EE"/>
            <w:tcBorders>
              <w:top w:val="single" w:sz="8" w:color="2E8B57"/>
              <w:left w:val="single" w:sz="8" w:color="2E8B57"/>
              <w:bottom w:val="single" w:sz="8" w:color="2E8B57"/>
              <w:right w:val="single" w:sz="8" w:color="2E8B57"/>
            </w:tcBorders>
          </w:tcPr>
          <w:p>
            <w:r>
              <w:rPr>
                <w:rFonts w:ascii="NanumGothic" w:hAnsi="NanumGothic" w:eastAsia="NanumGothic"/>
                <w:b/>
                <w:color w:val="2E8B57"/>
                <w:sz w:val="21"/>
              </w:rPr>
              <w:t>M13에서 가장 중요한 한 장</w:t>
              <w:br/>
            </w:r>
            <w:r>
              <w:rPr>
                <w:rFonts w:ascii="NanumGothic" w:hAnsi="NanumGothic" w:eastAsia="NanumGothic"/>
                <w:color w:val="1F2937"/>
                <w:sz w:val="19"/>
              </w:rPr>
              <w:t>Gazebo 왼쪽에는 로봇 앞 장애물 위치가 보이고, RViz 오른쪽에는 같은 장애물의 LaserScan 반사점이 보이도록 두 화면을 나란히 넣습니다. 하단에는 /obstacle_distance = 약 0.5 m 같은 실제 수치 하나를 같이 보여주면 센서 개념이 즉시 연결됩니다.</w:t>
            </w:r>
          </w:p>
        </w:tc>
      </w:tr>
    </w:tbl>
    <w:p>
      <w:pPr>
        <w:spacing w:after="0"/>
      </w:pPr>
    </w:p>
    <w:p>
      <w:pPr>
        <w:pStyle w:val="Heading2"/>
      </w:pPr>
      <w:r>
        <w:t>6.4 IMU: RViz 표준 기능만으로 끝내지 말 것</w:t>
      </w:r>
    </w:p>
    <w:p>
      <w:r>
        <w:rPr>
          <w:rFonts w:ascii="NanumGothic" w:hAnsi="NanumGothic" w:eastAsia="NanumGothic"/>
          <w:sz w:val="20"/>
        </w:rPr>
        <w:t>RViz2 기본 배포에는 sensor_msgs/msg/Imu 전용 Display가 일반적으로 포함되지 않습니다. 따라서 M14에서는 “장착 축 확인”과 “측정값 시각화”를 분리해서 가르치는 것이 좋습니다.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1.  장착 축: RViz의 TF 또는 Axes로 imu_link의 x/y/z 방향을 확인한다.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2.  수치 확인: ros2 topic echo /imu/data --once와 ros2 topic hz /imu/data를 보여준다.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3.  변화 확인: rqt_plot 또는 PlotJuggler에서 angular_velocity.z, linear_acceleration.x/y/z를 그린다.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4.  3D orientation까지 보여주고 싶으면 rviz_imu_plugin 또는 Imu→Pose/Marker 변환 노드를 별도 선택 실습으로 둔다.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5.  로봇을 제자리 회전시키며 gyro z 부호가 바뀌는 실제 화면을 찍는다.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8067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viz_imu_reference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06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anumGothic" w:hAnsi="NanumGothic" w:eastAsia="NanumGothic"/>
          <w:color w:val="666666"/>
          <w:sz w:val="17"/>
        </w:rPr>
        <w:t>IMU 3D orientation을 보여주는 실제 RViz 예시. 실물 IMU와 RViz 축이 같이 보이는 형태는 교육적으로 매우 직관적이다.</w:t>
      </w:r>
    </w:p>
    <w:p>
      <w:pPr>
        <w:spacing w:after="120"/>
        <w:jc w:val="center"/>
      </w:pPr>
      <w:r>
        <w:rPr>
          <w:rFonts w:ascii="NanumGothic" w:hAnsi="NanumGothic" w:eastAsia="NanumGothic"/>
          <w:color w:val="7F7F7F"/>
          <w:sz w:val="15"/>
        </w:rPr>
        <w:t>출처: Qiita · Witmotion IMU ROS2 visualization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FCE4D6"/>
            <w:tcBorders>
              <w:top w:val="single" w:sz="8" w:color="C55A11"/>
              <w:left w:val="single" w:sz="8" w:color="C55A11"/>
              <w:bottom w:val="single" w:sz="8" w:color="C55A11"/>
              <w:right w:val="single" w:sz="8" w:color="C55A11"/>
            </w:tcBorders>
          </w:tcPr>
          <w:p>
            <w:r>
              <w:rPr>
                <w:rFonts w:ascii="NanumGothic" w:hAnsi="NanumGothic" w:eastAsia="NanumGothic"/>
                <w:b/>
                <w:color w:val="C55A11"/>
                <w:sz w:val="21"/>
              </w:rPr>
              <w:t>M14 권장 슬라이드 구성</w:t>
              <w:br/>
            </w:r>
            <w:r>
              <w:rPr>
                <w:rFonts w:ascii="NanumGothic" w:hAnsi="NanumGothic" w:eastAsia="NanumGothic"/>
                <w:color w:val="1F2937"/>
                <w:sz w:val="19"/>
              </w:rPr>
              <w:t>“imu_link 축 확인 → /imu/data 한 메시지 → 회전 전 gyro z → 회전 중 gyro z → rqt_plot 그래프 → 선택: RViz IMU plugin 3D orientation” 순서로 만들면 단순 XML 설명보다 이해가 훨씬 빠릅니다.</w:t>
            </w:r>
          </w:p>
        </w:tc>
      </w:tr>
    </w:tbl>
    <w:p>
      <w:pPr>
        <w:spacing w:after="0"/>
      </w:pPr>
    </w:p>
    <w:p>
      <w:pPr>
        <w:pStyle w:val="Heading2"/>
      </w:pPr>
      <w:r>
        <w:t>6.5 Odometry: 움직임을 화살표로 보이게 하기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1.  Add → By topic → /odom → Odometry 선택.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2.  Keep를 100 정도로 두면 최근 pose가 화살표 누적으로 보인다.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3.  로봇을 직진/회전시켜 화살표 위치와 방향이 실제 움직임과 맞는지 확인.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4.  M09에는 terminal의 /odom 숫자만 보여주지 말고, 반드시 이 화살표 화면을 넣는다.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942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viz_odometry_refer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anumGothic" w:hAnsi="NanumGothic" w:eastAsia="NanumGothic"/>
          <w:color w:val="666666"/>
          <w:sz w:val="17"/>
        </w:rPr>
        <w:t>Odometry를 화살표 누적으로 보여주는 실제 RViz 예시. M09/M11에 이런 화면이 있으면 숫자 pose를 읽지 못하는 초보자도 움직임을 바로 이해한다.</w:t>
      </w:r>
    </w:p>
    <w:p>
      <w:pPr>
        <w:spacing w:after="120"/>
        <w:jc w:val="center"/>
      </w:pPr>
      <w:r>
        <w:rPr>
          <w:rFonts w:ascii="NanumGothic" w:hAnsi="NanumGothic" w:eastAsia="NanumGothic"/>
          <w:color w:val="7F7F7F"/>
          <w:sz w:val="15"/>
        </w:rPr>
        <w:t>출처: ROBOTIS TurtleBot3 GitHub issue screenshot · RViz Odometry display</w:t>
      </w:r>
    </w:p>
    <w:p>
      <w:pPr>
        <w:pStyle w:val="Heading2"/>
      </w:pPr>
      <w:r>
        <w:t>6.6 Path: PID와 주행 품질을 한눈에 비교하기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현재 /odom만 있으면 “현재 위치”는 보이지만 전체 주행 궤적 비교가 어렵다.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M11 또는 M20에 /odom을 nav_msgs/msg/Path로 누적 publish하는 작은 node를 추가하면 교육 효과가 크다.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RViz Add → Path → Topic /path로 설정하고, P gain을 바꾸기 전/후의 궤적을 각각 캡처한다.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M20 PID 슬라이드는 그래프만 보여주는 것보다 “실제 경로가 얼마나 흔들렸는지”를 RViz Path로 보여주는 것이 직관적이다.</w:t>
      </w:r>
    </w:p>
    <w:p>
      <w:pPr>
        <w:pStyle w:val="Heading2"/>
      </w:pPr>
      <w:r>
        <w:t>6.7 Marker/MarkerArray: 장애물·상태·목표를 화면 위에 설명하기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M18 장애물 감지: 전방 ±15° safety sector를 반투명 Marker로 표시한다.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M18 obstacle_distance가 threshold보다 작아지면 Marker를 “위험 상태”로 바꾼다.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M19 FSM: 로봇 위에 SEARCH / APPROACH / AVOID / STOP 텍스트 Marker를 띄운다.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M17/M18 detection: target 방향 또는 예상 중심점을 Marker/MarkerArray로 표현하면 camera 결과와 3D 로봇 상태를 연결할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M22 최종 화면에서는 RobotModel + TF + LaserScan + Path + Marker + Camera를 한 RViz config에 저장한다.</w:t>
      </w:r>
    </w:p>
    <w:p>
      <w:pPr>
        <w:pStyle w:val="Heading1"/>
      </w:pPr>
      <w:r>
        <w:t>7. 센서 모듈별 실제 화면 재구성안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304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1814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Gazebo 화면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시각화 화면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성공 증명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오류 화면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M12 Camera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Gazebo 카메라 장착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RViz Image /camera/image_raw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target이 화면에 보임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검은 화면/토픽 없음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M13 LiDAR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장애물 배치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RViz LaserScan /scan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반사점 + obstacle_distance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Fixed Frame/QoS 오류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M14 IMU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imu_link 축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TF/Axes + rqt_plot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회전 시 gyro z 변화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축 반전/중력 오해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M15 운영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3센서 동시 동작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RViz 통합 + Image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hz/QoS/frame/time 정상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use_sim_time/frame_id 오류</w:t>
            </w:r>
          </w:p>
        </w:tc>
      </w:tr>
    </w:tbl>
    <w:p>
      <w:pPr>
        <w:spacing w:after="0"/>
      </w:pPr>
    </w:p>
    <w:p>
      <w:pPr>
        <w:pStyle w:val="Heading2"/>
      </w:pPr>
      <w:r>
        <w:t>7.1 M12 Camera 권장 PPT 흐름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1.  Camera sensor를 추가한 SDF 코드.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2.  Gazebo에서 camera_link가 AGV 앞쪽에 장착된 실제 화면.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3.  Gazebo world에 빨간 target을 배치한 실제 화면.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4.  ros2 topic list에서 /camera/image_raw 확인.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5.  RViz Add → Image → /camera/image_raw 설정 화면.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6.  RViz Image 패널에 target이 실제로 보이는 화면.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7.  rqt_image_view에서 같은 영상을 확인하는 화면.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8.  ros2 topic hz /camera/image_raw 결과.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9.  검은 화면 오류 예시 → light/FOV/pose/bridge 체크 순서.</w:t>
      </w:r>
    </w:p>
    <w:p>
      <w:pPr>
        <w:pStyle w:val="Heading2"/>
      </w:pPr>
      <w:r>
        <w:t>7.2 M13 LiDAR 권장 PPT 흐름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1.  LiDAR sensor의 samples/range/update_rate 설정.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2.  Gazebo에서 lidar_link 위치와 앞쪽 장애물 실제 화면.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3.  ros2 topic echo /scan --once.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4.  RViz Add → LaserScan → /scan 설정 화면.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5.  장애물 표면을 따라 반사점이 생긴 실제 RViz 화면.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6.  전방 ±15° sector를 Marker로 표시한 화면.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7.  /obstacle_distance terminal 값과 RViz 거리 비교.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8.  장애물을 1 m → 0.5 m로 옮겨 값이 실제로 변하는 전/후 화면.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9.  QoS 또는 Fixed Frame이 틀려 scan이 안 보이는 오류 화면.</w:t>
      </w:r>
    </w:p>
    <w:p>
      <w:pPr>
        <w:pStyle w:val="Heading2"/>
      </w:pPr>
      <w:r>
        <w:t>7.3 M14 IMU 권장 PPT 흐름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1.  imu_link 장착 위치와 축을 RViz TF/Axes로 확인.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2.  정지 상태 /imu/data 한 메시지 실제 출력.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3.  정지 상태 linear_acceleration z에 중력이 보이는 이유 설명.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4.  로봇 제자리 회전 전/중/후 gyro z 값 실제 화면.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5.  rqt_plot에서 angular_velocity.z 곡선.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6.  noise stddev를 증가시키기 전/후 그래프 비교.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7.  선택 실습: RViz IMU plugin 또는 orientation Marker 3D 화면.</w:t>
      </w:r>
    </w:p>
    <w:p>
      <w:pPr>
        <w:pStyle w:val="Heading2"/>
      </w:pPr>
      <w:r>
        <w:t>7.4 M15 센서 운영 권장 PPT 흐름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1.  RViz에 RobotModel + TF + LaserScan + Odometry를 동시에 띄운 실제 화면.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2.  Image 패널도 함께 켜 Camera/LiDAR/robot pose를 동시에 확인.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3.  ros2 topic hz로 camera 15 Hz / lidar 10 Hz / imu 100 Hz 실제 측정 결과.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4.  ros2 topic info -v로 QoS reliability 확인.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5.  use_sim_time=true와 /clock이 실제로 흐르는 화면.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6.  frame_id가 틀렸을 때 센서가 잘못된 위치 또는 오류 상태가 되는 실제 화면.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7.  수정 후 정상 화면을 바로 다음 슬라이드에 배치.</w:t>
      </w:r>
    </w:p>
    <w:p>
      <w:r>
        <w:br w:type="page"/>
      </w:r>
    </w:p>
    <w:p>
      <w:pPr>
        <w:pStyle w:val="Heading1"/>
      </w:pPr>
      <w:r>
        <w:t>8. M01~M22 전체 “실제 화면”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7937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반드시 넣을 실제 화면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M01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ros2 node/topic list, talker/listener terminal, rqt_graph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M02</w:t>
            </w:r>
          </w:p>
        </w:tc>
        <w:tc>
          <w:tcPr>
            <w:tcW w:type="dxa" w:w="793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VS Code/파일 트리, colcon build 성공 terminal, install 구조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M03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publisher/subscriber 두 terminal, /counter echo, rqt_graph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M04</w:t>
            </w:r>
          </w:p>
        </w:tc>
        <w:tc>
          <w:tcPr>
            <w:tcW w:type="dxa" w:w="793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RViz TF, view_frames 결과, Fixed Frame 오류 예시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M05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RViz RobotModel 정면/사선, TF link 명칭, 단일 URDF 실행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M06</w:t>
            </w:r>
          </w:p>
        </w:tc>
        <w:tc>
          <w:tcPr>
            <w:tcW w:type="dxa" w:w="793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Xacro 분리 전/후 파일 구조, wheel_radius 변경 전/후 RViz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M07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Gazebo collision/physics 정상, 흔들림/미끄럼 오류 전후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M08</w:t>
            </w:r>
          </w:p>
        </w:tc>
        <w:tc>
          <w:tcPr>
            <w:tcW w:type="dxa" w:w="793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Gazebo World 전체, Entity Tree, AGV spawn 성공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M09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cmd_vel terminal, Gazebo 직진/회전, RViz Odometry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M10</w:t>
            </w:r>
          </w:p>
        </w:tc>
        <w:tc>
          <w:tcPr>
            <w:tcW w:type="dxa" w:w="793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gz topic list, ROS topic list, bridge terminal, rqt_graph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M11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RobotModel + TF + Odom + LaserScan 통합 RViz, 선택 Path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M12</w:t>
            </w:r>
          </w:p>
        </w:tc>
        <w:tc>
          <w:tcPr>
            <w:tcW w:type="dxa" w:w="793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Gazebo Camera 장착, RViz Image, rqt_image_view, topic hz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M13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Gazebo obstacle, RViz LaserScan, safety sector Marker, obstacle_distance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M14</w:t>
            </w:r>
          </w:p>
        </w:tc>
        <w:tc>
          <w:tcPr>
            <w:tcW w:type="dxa" w:w="793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RViz imu_link axes, /imu/data, rqt_plot gyro/accel, 선택 IMU plugin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M15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RViz multi-sensor, QoS, use_sim_time, topic hz, frame 오류 전후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M16</w:t>
            </w:r>
          </w:p>
        </w:tc>
        <w:tc>
          <w:tcPr>
            <w:tcW w:type="dxa" w:w="793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controller_manager, controllers active, /joint_states, Gazebo wheel motion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M17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raw Image vs YOLO debug_image, bbox, /detections echo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M18</w:t>
            </w:r>
          </w:p>
        </w:tc>
        <w:tc>
          <w:tcPr>
            <w:tcW w:type="dxa" w:w="793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LaserScan + danger Marker + safety stop log, obstacle 전후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M19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FSM state text Marker, /mission_state log, 상태 전환 장면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M20</w:t>
            </w:r>
          </w:p>
        </w:tc>
        <w:tc>
          <w:tcPr>
            <w:tcW w:type="dxa" w:w="793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RViz Path before/after PID, error plot, overshoot 실제 주행 비교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M21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단일 launch terminal, rosbag record, rosbag info, replay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M22</w:t>
            </w:r>
          </w:p>
        </w:tc>
        <w:tc>
          <w:tcPr>
            <w:tcW w:type="dxa" w:w="793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Gazebo + RViz + Camera/YOLO + mission log 4분할 최종 화면, rosbag 증명</w:t>
            </w:r>
          </w:p>
        </w:tc>
      </w:tr>
    </w:tbl>
    <w:p>
      <w:pPr>
        <w:spacing w:after="0"/>
      </w:pPr>
    </w:p>
    <w:p>
      <w:pPr>
        <w:pStyle w:val="Heading1"/>
      </w:pPr>
      <w:r>
        <w:t>9. M05~M08 단계 경계 수정안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907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시작 상태</w:t>
            </w:r>
          </w:p>
        </w:tc>
        <w:tc>
          <w:tcPr>
            <w:tcW w:type="dxa" w:w="2381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이번에 추가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완료 증명</w:t>
            </w:r>
          </w:p>
        </w:tc>
        <w:tc>
          <w:tcPr>
            <w:tcW w:type="dxa" w:w="1814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중요 제한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agv.urdf 하나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box body + wheels + sensor links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RViz RobotModel + TF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Xacro 파일 없음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M06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M05 URDF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Xacro 변환, common/wheels/sensors macro, property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치수 변경이 전체에 반영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모듈화 학습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M07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M06 Xacro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collision/inertia/friction 추가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Gazebo 물리 안정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센서/구동 없음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M08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M07 모델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World 생성 + Robot Spawn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Gazebo에 로봇이 뜸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DiffDrive/Camera/LiDAR/IMU 없음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M09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M08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DiffDrive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/cmd_vel + /odom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구동 기능 최초 추가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M12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이전 결과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Camera 최초 추가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/camera/image_raw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실제 Image GUI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M13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이전 결과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LiDAR 최초 추가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/scan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실제 LaserScan GUI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M14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이전 결과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IMU 최초 추가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/imu/data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축/수치/그래프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FDE9E7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</w:tcPr>
          <w:p>
            <w:r>
              <w:rPr>
                <w:rFonts w:ascii="NanumGothic" w:hAnsi="NanumGothic" w:eastAsia="NanumGothic"/>
                <w:b/>
                <w:color w:val="C00000"/>
                <w:sz w:val="21"/>
              </w:rPr>
              <w:t>핵심</w:t>
              <w:br/>
            </w:r>
            <w:r>
              <w:rPr>
                <w:rFonts w:ascii="NanumGothic" w:hAnsi="NanumGothic" w:eastAsia="NanumGothic"/>
                <w:color w:val="1F2937"/>
                <w:sz w:val="19"/>
              </w:rPr>
              <w:t>각 모듈 Complete snapshot에는 “그 시점까지 배운 기능만” 존재해야 합니다. 다음 모듈의 센서·plugin을 미리 넣지 않아야 학생이 왜 새 기능이 필요한지 체감할 수 있습니다.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10. M16과 M22 보강안</w:t>
      </w:r>
    </w:p>
    <w:p>
      <w:pPr>
        <w:pStyle w:val="Heading2"/>
      </w:pPr>
      <w:r>
        <w:t>10.1 M16은 실제 ros2_control 성공 화면까지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&lt;ros2_control&gt; command_interface/state_interface가 실제 모델에 포함되어야 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gz_ros2_control plugin이 Gazebo joint와 연결되어야 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controller_manager가 실행되고 joint_state_broadcaster, diff_drive_controller가 active 상태여야 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ros2 control list_controllers 실제 terminal 캡처를 넣는다.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RViz /joint_states 또는 RobotModel wheel joint 변화와 Gazebo 실제 주행을 같이 보여준다.</w:t>
      </w:r>
    </w:p>
    <w:p>
      <w:pPr>
        <w:pStyle w:val="Heading2"/>
      </w:pPr>
      <w:r>
        <w:t>10.2 M22는 “현재 가능한 것”과 “최종 목표”를 분리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653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2_validation_termi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anumGothic" w:hAnsi="NanumGothic" w:eastAsia="NanumGothic"/>
          <w:color w:val="666666"/>
          <w:sz w:val="17"/>
        </w:rPr>
        <w:t>현재 M22는 구조와 launch 인자를 검증하는 terminal 캡처가 있다. 최종본에서는 이 증명만으로 끝내지 말고 실제 통합 GUI를 추가해야 한다.</w:t>
      </w:r>
    </w:p>
    <w:p>
      <w:pPr>
        <w:spacing w:after="120"/>
        <w:jc w:val="center"/>
      </w:pPr>
      <w:r>
        <w:rPr>
          <w:rFonts w:ascii="NanumGothic" w:hAnsi="NanumGothic" w:eastAsia="NanumGothic"/>
          <w:color w:val="7F7F7F"/>
          <w:sz w:val="15"/>
        </w:rPr>
        <w:t>출처: choimagon/ros2_curri · M22_final_project/screenshots/validation_terminal.png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현재: camera image 흐름 + 빈 detection + SEARCH + LiDAR safety stop.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최종 목표: YOLO가 target을 검출하고, APPROACH 상태에서 추종하고, 장애물은 AVOID/STOP, 목표 조건에서 GOAL/STOP.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PPT 마지막 3~5장은 반드시 실제 동작 시퀀스 캡처로 구성한다.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예: START → SEARCH → target 검출 → APPROACH → obstacle stop/avoid → GOAL → STOP을 실제 화면으로 한 장씩 증명.</w:t>
      </w:r>
    </w:p>
    <w:p>
      <w:pPr>
        <w:pStyle w:val="Heading1"/>
      </w:pPr>
      <w:r>
        <w:t>11. 최종 M22 “4분할 실제 화면” 권장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5669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보여줄 내용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좌상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Gazebo Sim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로봇, 장애물, target, 실제 주행 위치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우상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RViz2</w:t>
            </w:r>
          </w:p>
        </w:tc>
        <w:tc>
          <w:tcPr>
            <w:tcW w:type="dxa" w:w="5669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RobotModel, TF, LaserScan, Path, Marker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좌하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Camera/YOLO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/vision/debug_image의 bbox 또는 target 화면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우하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Terminal</w:t>
            </w:r>
          </w:p>
        </w:tc>
        <w:tc>
          <w:tcPr>
            <w:tcW w:type="dxa" w:w="5669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mission_state, obstacle_distance, cmd_vel 또는 safety stop log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EEF4FA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</w:tcPr>
          <w:p>
            <w:r>
              <w:rPr>
                <w:rFonts w:ascii="NanumGothic" w:hAnsi="NanumGothic" w:eastAsia="NanumGothic"/>
                <w:b/>
                <w:color w:val="17365D"/>
                <w:sz w:val="21"/>
              </w:rPr>
              <w:t>이 한 장의 역할</w:t>
              <w:br/>
            </w:r>
            <w:r>
              <w:rPr>
                <w:rFonts w:ascii="NanumGothic" w:hAnsi="NanumGothic" w:eastAsia="NanumGothic"/>
                <w:color w:val="1F2937"/>
                <w:sz w:val="19"/>
              </w:rPr>
              <w:t>최종 프로젝트가 “코드 파일이 존재한다”가 아니라, Simulator → Sensor → Perception → Mission → Safety → Control이 동시에 연결되어 있다는 것을 한눈에 증명하는 대표 슬라이드가 됩니다.</w:t>
            </w:r>
          </w:p>
        </w:tc>
      </w:tr>
    </w:tbl>
    <w:p>
      <w:pPr>
        <w:spacing w:after="0"/>
      </w:pPr>
    </w:p>
    <w:p>
      <w:pPr>
        <w:pStyle w:val="Heading1"/>
      </w:pPr>
      <w:r>
        <w:t>12. 오류 화면도 실제로 넣어야 하는 이유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3288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실제 화면으로 보여줄 것</w:t>
            </w:r>
          </w:p>
        </w:tc>
        <w:tc>
          <w:tcPr>
            <w:tcW w:type="dxa" w:w="3969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학생이 확인할 것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RobotModel 안 보임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RViz Global Status Error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Fixed Frame, robot_description, TF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LaserScan 안 보임</w:t>
            </w:r>
          </w:p>
        </w:tc>
        <w:tc>
          <w:tcPr>
            <w:tcW w:type="dxa" w:w="3288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LaserScan Status Error/빈 화면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frame_id, TF, QoS, /scan rate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Camera 검정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Image panel black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light, pose, FOV, clip, bridge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IMU 이상</w:t>
            </w:r>
          </w:p>
        </w:tc>
        <w:tc>
          <w:tcPr>
            <w:tcW w:type="dxa" w:w="3288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gyro 부호 반대/축 이상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imu_link axis, pose, frame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시간 정지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topic은 있는데 갱신 안 됨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use_sim_time, /clock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센서 위치 이상</w:t>
            </w:r>
          </w:p>
        </w:tc>
        <w:tc>
          <w:tcPr>
            <w:tcW w:type="dxa" w:w="3288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LaserScan이 로봇에서 떨어져 보임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message frame_id와 TF 불일치</w:t>
            </w:r>
          </w:p>
        </w:tc>
      </w:tr>
    </w:tbl>
    <w:p>
      <w:pPr>
        <w:spacing w:after="0"/>
      </w:pPr>
    </w:p>
    <w:p>
      <w:pPr>
        <w:pStyle w:val="Heading1"/>
      </w:pPr>
      <w:r>
        <w:t>13. 실제 캡처 제작 운영 절차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1.  모듈의 complete snapshot으로 workspace를 맞춘다.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2.  git rev-parse --short HEAD 결과를 기록한다.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3.  build → source → launch를 실제로 실행한다.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4.  Gazebo / ROS topic / RViz 세 단계에서 각각 정상 화면을 캡처한다.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5.  오류 예시는 의도적으로 설정 하나만 틀리게 만들어 캡처하고, 바로 다음 캡처에서 수정 결과를 보여준다.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6.  원본 PNG를 module/screenshots/에 저장한다.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7.  README와 PPT에서 같은 파일명을 사용한다.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8.  PPT 캡처 하단에 실행 명령과 정상 기준을 한 문장으로 적는다.</w:t>
      </w:r>
    </w:p>
    <w:p>
      <w:pPr>
        <w:spacing w:after="40"/>
        <w:ind w:left="85" w:hanging="85"/>
      </w:pPr>
      <w:r>
        <w:rPr>
          <w:rFonts w:ascii="NanumGothic" w:hAnsi="NanumGothic" w:eastAsia="NanumGothic"/>
          <w:sz w:val="20"/>
        </w:rPr>
        <w:t>9.  최종적으로 Complete source의 checksum/tag와 캡처가 같은 commit에서 나온 것인지 확인한다.</w:t>
      </w:r>
    </w:p>
    <w:p>
      <w:pPr>
        <w:spacing w:before="60" w:after="100"/>
        <w:ind w:left="170" w:right="170"/>
        <w:shd w:fill="20262E"/>
      </w:pPr>
      <w:r>
        <w:rPr>
          <w:rFonts w:ascii="DejaVu Sans Mono" w:hAnsi="DejaVu Sans Mono" w:eastAsia="DejaVu Sans Mono"/>
          <w:color w:val="F2F2F2"/>
          <w:sz w:val="17"/>
        </w:rPr>
        <w:t>git rev-parse --short HEAD</w:t>
        <w:br/>
      </w:r>
      <w:r>
        <w:rPr>
          <w:rFonts w:ascii="DejaVu Sans Mono" w:hAnsi="DejaVu Sans Mono" w:eastAsia="DejaVu Sans Mono"/>
          <w:color w:val="F2F2F2"/>
          <w:sz w:val="17"/>
        </w:rPr>
        <w:t>ros2 node list</w:t>
        <w:br/>
      </w:r>
      <w:r>
        <w:rPr>
          <w:rFonts w:ascii="DejaVu Sans Mono" w:hAnsi="DejaVu Sans Mono" w:eastAsia="DejaVu Sans Mono"/>
          <w:color w:val="F2F2F2"/>
          <w:sz w:val="17"/>
        </w:rPr>
        <w:t>ros2 topic list</w:t>
        <w:br/>
      </w:r>
      <w:r>
        <w:rPr>
          <w:rFonts w:ascii="DejaVu Sans Mono" w:hAnsi="DejaVu Sans Mono" w:eastAsia="DejaVu Sans Mono"/>
          <w:color w:val="F2F2F2"/>
          <w:sz w:val="17"/>
        </w:rPr>
        <w:t>ros2 topic info -v /scan</w:t>
        <w:br/>
      </w:r>
      <w:r>
        <w:rPr>
          <w:rFonts w:ascii="DejaVu Sans Mono" w:hAnsi="DejaVu Sans Mono" w:eastAsia="DejaVu Sans Mono"/>
          <w:color w:val="F2F2F2"/>
          <w:sz w:val="17"/>
        </w:rPr>
        <w:t>ros2 topic hz /scan</w:t>
        <w:br/>
      </w:r>
      <w:r>
        <w:rPr>
          <w:rFonts w:ascii="DejaVu Sans Mono" w:hAnsi="DejaVu Sans Mono" w:eastAsia="DejaVu Sans Mono"/>
          <w:color w:val="F2F2F2"/>
          <w:sz w:val="17"/>
        </w:rPr>
        <w:t>ros2 run tf2_tools view_frames</w:t>
      </w:r>
    </w:p>
    <w:p>
      <w:pPr>
        <w:pStyle w:val="Heading1"/>
      </w:pPr>
      <w:r>
        <w:t>14. PPT에서 화면 설명을 붙이는 방식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화면 전체를 작은 이미지로 넣고 옆에 긴 글을 쓰지 않는다. 이미지 자체를 크게 보여준다.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주요 위치에는 ① ② ③ 번호를 붙이고, 아래에 1줄 설명만 둔다.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정상 화면은 초록색 “정상 기준” 문장 하나, 오류 화면은 주황/빨강 “먼저 확인” 문장 하나만 둔다.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같은 GUI를 여러 슬라이드에서 재사용할 경우에도 각 모듈에서 새로운 기능이 눈에 띄게 보이도록 캡처를 다시 찍는다.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Terminal screenshot은 결과 증명용으로만 쓰고, 센서 모듈의 대표 이미지는 반드시 GUI가 되게 한다.</w:t>
      </w:r>
    </w:p>
    <w:p>
      <w:pPr>
        <w:pStyle w:val="Heading1"/>
      </w:pPr>
      <w:r>
        <w:t>15. 바로 적용할 작업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680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5556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대략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경로 통일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~/ros2_curri/agv_ws로 README/PPT/스크립트 정리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0.5일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2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M05~M08 리팩터링</w:t>
            </w:r>
          </w:p>
        </w:tc>
        <w:tc>
          <w:tcPr>
            <w:tcW w:type="dxa" w:w="5556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URDF→Xacro→Physics→Spawn 단계 분리</w:t>
            </w:r>
          </w:p>
        </w:tc>
        <w:tc>
          <w:tcPr>
            <w:tcW w:type="dxa" w:w="113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1~2일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M12~M15 GUI 캡처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Camera/LaserScan/IMU/통합 센서 실제 화면 확보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1일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4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M11 RViz config 확장</w:t>
            </w:r>
          </w:p>
        </w:tc>
        <w:tc>
          <w:tcPr>
            <w:tcW w:type="dxa" w:w="5556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RobotModel+TF+Odom+LaserScan+Image+Marker 기본 config 저장</w:t>
            </w:r>
          </w:p>
        </w:tc>
        <w:tc>
          <w:tcPr>
            <w:tcW w:type="dxa" w:w="113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0.5일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M16 실제 동작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gz_ros2_control controller active까지 완성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1일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6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M17~M20 시각화</w:t>
            </w:r>
          </w:p>
        </w:tc>
        <w:tc>
          <w:tcPr>
            <w:tcW w:type="dxa" w:w="5556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debug_image, safety Marker, FSM text, Path/PID</w:t>
            </w:r>
          </w:p>
        </w:tc>
        <w:tc>
          <w:tcPr>
            <w:tcW w:type="dxa" w:w="113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1~2일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M22 최종 GUI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4분할 최종 화면 + 상태 시퀀스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1일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8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PPT 재생성</w:t>
            </w:r>
          </w:p>
        </w:tc>
        <w:tc>
          <w:tcPr>
            <w:tcW w:type="dxa" w:w="5556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각 모듈 실제 화면 비율 35~45%로 반영</w:t>
            </w:r>
          </w:p>
        </w:tc>
        <w:tc>
          <w:tcPr>
            <w:tcW w:type="dxa" w:w="1134"/>
            <w:vAlign w:val="center"/>
            <w:shd w:fill="F8FAFC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1~2일</w:t>
            </w:r>
          </w:p>
        </w:tc>
      </w:tr>
    </w:tbl>
    <w:p>
      <w:pPr>
        <w:spacing w:after="0"/>
      </w:pPr>
    </w:p>
    <w:p>
      <w:pPr>
        <w:pStyle w:val="Heading1"/>
      </w:pPr>
      <w:r>
        <w:t>16. 최종 완료 판정 체크리스트</w:t>
      </w:r>
    </w:p>
    <w:p>
      <w:pPr>
        <w:spacing w:after="40"/>
      </w:pPr>
      <w:r>
        <w:rPr>
          <w:rFonts w:ascii="NanumGothic" w:hAnsi="NanumGothic" w:eastAsia="NanumGothic"/>
          <w:sz w:val="19"/>
        </w:rPr>
        <w:t>□ M05는 단일 URDF이고 M06에서 Xacro가 처음 등장한다.</w:t>
      </w:r>
    </w:p>
    <w:p>
      <w:pPr>
        <w:spacing w:after="40"/>
      </w:pPr>
      <w:r>
        <w:rPr>
          <w:rFonts w:ascii="NanumGothic" w:hAnsi="NanumGothic" w:eastAsia="NanumGothic"/>
          <w:sz w:val="19"/>
        </w:rPr>
        <w:t>□ M08 Complete에는 DiffDrive·Camera·LiDAR·IMU가 미리 들어 있지 않다.</w:t>
      </w:r>
    </w:p>
    <w:p>
      <w:pPr>
        <w:spacing w:after="40"/>
      </w:pPr>
      <w:r>
        <w:rPr>
          <w:rFonts w:ascii="NanumGothic" w:hAnsi="NanumGothic" w:eastAsia="NanumGothic"/>
          <w:sz w:val="19"/>
        </w:rPr>
        <w:t>□ M09에서 /cmd_vel과 /odom이 처음 동작한다.</w:t>
      </w:r>
    </w:p>
    <w:p>
      <w:pPr>
        <w:spacing w:after="40"/>
      </w:pPr>
      <w:r>
        <w:rPr>
          <w:rFonts w:ascii="NanumGothic" w:hAnsi="NanumGothic" w:eastAsia="NanumGothic"/>
          <w:sz w:val="19"/>
        </w:rPr>
        <w:t>□ M12 Camera PPT에 실제 Image GUI 화면이 2장 이상 있다.</w:t>
      </w:r>
    </w:p>
    <w:p>
      <w:pPr>
        <w:spacing w:after="40"/>
      </w:pPr>
      <w:r>
        <w:rPr>
          <w:rFonts w:ascii="NanumGothic" w:hAnsi="NanumGothic" w:eastAsia="NanumGothic"/>
          <w:sz w:val="19"/>
        </w:rPr>
        <w:t>□ M13 LiDAR PPT에 실제 RViz LaserScan 화면이 2장 이상 있다.</w:t>
      </w:r>
    </w:p>
    <w:p>
      <w:pPr>
        <w:spacing w:after="40"/>
      </w:pPr>
      <w:r>
        <w:rPr>
          <w:rFonts w:ascii="NanumGothic" w:hAnsi="NanumGothic" w:eastAsia="NanumGothic"/>
          <w:sz w:val="19"/>
        </w:rPr>
        <w:t>□ M14 IMU PPT에 실제 축/그래프/3D orientation 중 2개 이상이 있다.</w:t>
      </w:r>
    </w:p>
    <w:p>
      <w:pPr>
        <w:spacing w:after="40"/>
      </w:pPr>
      <w:r>
        <w:rPr>
          <w:rFonts w:ascii="NanumGothic" w:hAnsi="NanumGothic" w:eastAsia="NanumGothic"/>
          <w:sz w:val="19"/>
        </w:rPr>
        <w:t>□ M15에서 Camera/LiDAR/IMU가 한 시스템에서 동시에 정상임을 보여준다.</w:t>
      </w:r>
    </w:p>
    <w:p>
      <w:pPr>
        <w:spacing w:after="40"/>
      </w:pPr>
      <w:r>
        <w:rPr>
          <w:rFonts w:ascii="NanumGothic" w:hAnsi="NanumGothic" w:eastAsia="NanumGothic"/>
          <w:sz w:val="19"/>
        </w:rPr>
        <w:t>□ M16에서 ros2 control list_controllers가 실제 active controller를 보여준다.</w:t>
      </w:r>
    </w:p>
    <w:p>
      <w:pPr>
        <w:spacing w:after="40"/>
      </w:pPr>
      <w:r>
        <w:rPr>
          <w:rFonts w:ascii="NanumGothic" w:hAnsi="NanumGothic" w:eastAsia="NanumGothic"/>
          <w:sz w:val="19"/>
        </w:rPr>
        <w:t>□ M17에서 YOLO debug image에 실제 bbox가 보인다.</w:t>
      </w:r>
    </w:p>
    <w:p>
      <w:pPr>
        <w:spacing w:after="40"/>
      </w:pPr>
      <w:r>
        <w:rPr>
          <w:rFonts w:ascii="NanumGothic" w:hAnsi="NanumGothic" w:eastAsia="NanumGothic"/>
          <w:sz w:val="19"/>
        </w:rPr>
        <w:t>□ M18에서 obstacle + safety stop이 RViz/terminal 두 화면으로 증명된다.</w:t>
      </w:r>
    </w:p>
    <w:p>
      <w:pPr>
        <w:spacing w:after="40"/>
      </w:pPr>
      <w:r>
        <w:rPr>
          <w:rFonts w:ascii="NanumGothic" w:hAnsi="NanumGothic" w:eastAsia="NanumGothic"/>
          <w:sz w:val="19"/>
        </w:rPr>
        <w:t>□ M19에서 FSM 상태가 화면상 text/marker 또는 명확한 GUI로 보인다.</w:t>
      </w:r>
    </w:p>
    <w:p>
      <w:pPr>
        <w:spacing w:after="40"/>
      </w:pPr>
      <w:r>
        <w:rPr>
          <w:rFonts w:ascii="NanumGothic" w:hAnsi="NanumGothic" w:eastAsia="NanumGothic"/>
          <w:sz w:val="19"/>
        </w:rPr>
        <w:t>□ M20에서 PID 전/후 Path 또는 error plot 비교가 있다.</w:t>
      </w:r>
    </w:p>
    <w:p>
      <w:pPr>
        <w:spacing w:after="40"/>
      </w:pPr>
      <w:r>
        <w:rPr>
          <w:rFonts w:ascii="NanumGothic" w:hAnsi="NanumGothic" w:eastAsia="NanumGothic"/>
          <w:sz w:val="19"/>
        </w:rPr>
        <w:t>□ M21에서 launch와 rosbag record/replay 실제 화면이 있다.</w:t>
      </w:r>
    </w:p>
    <w:p>
      <w:pPr>
        <w:spacing w:after="40"/>
      </w:pPr>
      <w:r>
        <w:rPr>
          <w:rFonts w:ascii="NanumGothic" w:hAnsi="NanumGothic" w:eastAsia="NanumGothic"/>
          <w:sz w:val="19"/>
        </w:rPr>
        <w:t>□ M22에서 Gazebo+RViz+Camera/YOLO+mission log 4분할 대표 화면이 있다.</w:t>
      </w:r>
    </w:p>
    <w:p>
      <w:pPr>
        <w:spacing w:after="40"/>
      </w:pPr>
      <w:r>
        <w:rPr>
          <w:rFonts w:ascii="NanumGothic" w:hAnsi="NanumGothic" w:eastAsia="NanumGothic"/>
          <w:sz w:val="19"/>
        </w:rPr>
        <w:t>□ 모든 PPT의 경로가 ~/ros2_curri/agv_ws로 통일되어 있다.</w:t>
      </w:r>
    </w:p>
    <w:p>
      <w:pPr>
        <w:spacing w:after="40"/>
      </w:pPr>
      <w:r>
        <w:rPr>
          <w:rFonts w:ascii="NanumGothic" w:hAnsi="NanumGothic" w:eastAsia="NanumGothic"/>
          <w:sz w:val="19"/>
        </w:rPr>
        <w:t>□ 각 screenshots/ 원본과 PPT 캡처가 같은 commit에서 재현 가능하다.</w:t>
      </w:r>
    </w:p>
    <w:p>
      <w:r>
        <w:br w:type="page"/>
      </w:r>
    </w:p>
    <w:p>
      <w:pPr>
        <w:pStyle w:val="Heading1"/>
      </w:pPr>
      <w:r>
        <w:t>17. 참고 자료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>사용자 저장소: https://github.com/choimagon/ros2_curri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>ROS 2 Jazzy RViz User Guide: https://docs.ros.org/en/jazzy/Tutorials/Intermediate/RViz/RViz-User-Guide/RViz-User-Guide.html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>ROS 2 Jazzy Gazebo integration: https://docs.ros.org/en/jazzy/Tutorials/Advanced/Simulators/Gazebo/Simulation-Gazebo.html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>Gazebo ROS 2 integration: https://gazebosim.org/docs/latest/ros2_integration/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>Camera 화면 참고: NVIDIA Isaac Sim Jetson HIL Course documentation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>LaserScan 화면 참고: Husarion ROS 2 SLAM tutorial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>IMU 화면 참고: Qiita Witmotion IMU ROS2 example (화면 구성 참고용)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EAF6EE"/>
            <w:tcBorders>
              <w:top w:val="single" w:sz="8" w:color="2E8B57"/>
              <w:left w:val="single" w:sz="8" w:color="2E8B57"/>
              <w:bottom w:val="single" w:sz="8" w:color="2E8B57"/>
              <w:right w:val="single" w:sz="8" w:color="2E8B57"/>
            </w:tcBorders>
          </w:tcPr>
          <w:p>
            <w:r>
              <w:rPr>
                <w:rFonts w:ascii="NanumGothic" w:hAnsi="NanumGothic" w:eastAsia="NanumGothic"/>
                <w:b/>
                <w:color w:val="2E8B57"/>
                <w:sz w:val="21"/>
              </w:rPr>
              <w:t>최종 한 문장</w:t>
              <w:br/>
            </w:r>
            <w:r>
              <w:rPr>
                <w:rFonts w:ascii="NanumGothic" w:hAnsi="NanumGothic" w:eastAsia="NanumGothic"/>
                <w:color w:val="1F2937"/>
                <w:sz w:val="19"/>
              </w:rPr>
              <w:t>지금 자료는 “설명과 파일 구조”는 잘 되어 있습니다. 다음 리팩터링의 핵심은 실제 기능을 모듈별로 한 단계씩 증가시키고, 각 단계마다 반드시 Gazebo·ROS topic·RViz2 실제 화면으로 성공을 증명하도록 만드는 것입니다.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64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7F7F7F"/>
        <w:sz w:val="16"/>
      </w:rPr>
      <w:t xml:space="preserve">ROS 2 + Gazebo AGV 커리큘럼 개선 가이드  |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2440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C55A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jpe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